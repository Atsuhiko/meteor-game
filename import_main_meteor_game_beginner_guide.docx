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import と if __name__ == "__main__"</w:t>
      </w:r>
    </w:p>
    <w:p>
      <w:pPr>
        <w:jc w:val="center"/>
      </w:pPr>
      <w:r>
        <w:rPr>
          <w:rFonts w:ascii="Noto Sans CJK JP" w:hAnsi="Noto Sans CJK JP" w:eastAsia="Noto Sans CJK JP"/>
          <w:b/>
          <w:sz w:val="26"/>
        </w:rPr>
        <w:t>PyGame「隕石避けゲーム」で学ぶモジュールと実行ファイル</w:t>
      </w:r>
    </w:p>
    <w:p>
      <w:pPr>
        <w:jc w:val="center"/>
      </w:pPr>
      <w:r>
        <w:rPr>
          <w:rFonts w:ascii="Noto Sans CJK JP" w:hAnsi="Noto Sans CJK JP" w:eastAsia="Noto Sans CJK JP"/>
          <w:sz w:val="22"/>
        </w:rPr>
        <w:t>新人研修用 副教材</w:t>
      </w:r>
    </w:p>
    <w:p/>
    <w:p>
      <w:pPr>
        <w:pStyle w:val="Heading1"/>
      </w:pPr>
      <w:r>
        <w:t>1. この教材で学ぶこと</w:t>
      </w:r>
    </w:p>
    <w:p>
      <w:pPr>
        <w:pStyle w:val="ListBullet"/>
      </w:pPr>
      <w:r>
        <w:rPr>
          <w:rFonts w:ascii="Noto Sans CJK JP" w:hAnsi="Noto Sans CJK JP" w:eastAsia="Noto Sans CJK JP"/>
          <w:sz w:val="20"/>
        </w:rPr>
        <w:t>Pythonの .py ファイルは、直接実行することも、別ファイルから import して部品として使うこともできます。</w:t>
      </w:r>
    </w:p>
    <w:p>
      <w:pPr>
        <w:pStyle w:val="ListBullet"/>
      </w:pPr>
      <w:r>
        <w:rPr>
          <w:rFonts w:ascii="Noto Sans CJK JP" w:hAnsi="Noto Sans CJK JP" w:eastAsia="Noto Sans CJK JP"/>
          <w:sz w:val="20"/>
        </w:rPr>
        <w:t>直接実行されたファイルでは __name__ に "__main__" が入ります。</w:t>
      </w:r>
    </w:p>
    <w:p>
      <w:pPr>
        <w:pStyle w:val="ListBullet"/>
      </w:pPr>
      <w:r>
        <w:rPr>
          <w:rFonts w:ascii="Noto Sans CJK JP" w:hAnsi="Noto Sans CJK JP" w:eastAsia="Noto Sans CJK JP"/>
          <w:sz w:val="20"/>
        </w:rPr>
        <w:t>import されたファイルでは __name__ にモジュール名が入ります。</w:t>
      </w:r>
    </w:p>
    <w:p>
      <w:pPr>
        <w:pStyle w:val="ListBullet"/>
      </w:pPr>
      <w:r>
        <w:rPr>
          <w:rFonts w:ascii="Noto Sans CJK JP" w:hAnsi="Noto Sans CJK JP" w:eastAsia="Noto Sans CJK JP"/>
          <w:sz w:val="20"/>
        </w:rPr>
        <w:t>if __name__ == "__main__": を使うと、直接実行したときだけ動くコードを書けます。</w:t>
      </w:r>
    </w:p>
    <w:p>
      <w:pPr>
        <w:pStyle w:val="ListBullet"/>
      </w:pPr>
      <w:r>
        <w:rPr>
          <w:rFonts w:ascii="Noto Sans CJK JP" w:hAnsi="Noto Sans CJK JP" w:eastAsia="Noto Sans CJK JP"/>
          <w:sz w:val="20"/>
        </w:rPr>
        <w:t>ゲーム起動の入口は run_game.py だけにし、game_core.py はクラス定義用モジュールとして使います。</w:t>
      </w:r>
    </w:p>
    <w:p>
      <w:pPr>
        <w:pStyle w:val="Heading1"/>
      </w:pPr>
      <w:r>
        <w:t>2. ファイル構成</w:t>
      </w:r>
    </w:p>
    <w:p>
      <w:pPr>
        <w:spacing w:before="40" w:after="120"/>
      </w:pPr>
      <w:r>
        <w:br/>
      </w:r>
      <w:r>
        <w:rPr>
          <w:rFonts w:ascii="DejaVu Sans Mono" w:hAnsi="DejaVu Sans Mono" w:eastAsia="DejaVu Sans Mono"/>
          <w:sz w:val="18"/>
        </w:rPr>
        <w:t>meteor_game_import_main/</w:t>
      </w:r>
      <w:r>
        <w:br/>
      </w:r>
      <w:r>
        <w:rPr>
          <w:rFonts w:ascii="DejaVu Sans Mono" w:hAnsi="DejaVu Sans Mono" w:eastAsia="DejaVu Sans Mono"/>
          <w:sz w:val="18"/>
        </w:rPr>
        <w:t>├── README.md</w:t>
      </w:r>
      <w:r>
        <w:br/>
      </w:r>
      <w:r>
        <w:rPr>
          <w:rFonts w:ascii="DejaVu Sans Mono" w:hAnsi="DejaVu Sans Mono" w:eastAsia="DejaVu Sans Mono"/>
          <w:sz w:val="18"/>
        </w:rPr>
        <w:t>├── requirements.txt</w:t>
      </w:r>
      <w:r>
        <w:br/>
      </w:r>
      <w:r>
        <w:rPr>
          <w:rFonts w:ascii="DejaVu Sans Mono" w:hAnsi="DejaVu Sans Mono" w:eastAsia="DejaVu Sans Mono"/>
          <w:sz w:val="18"/>
        </w:rPr>
        <w:t>├── import_main_meteor_game_beginner_guide.docx</w:t>
      </w:r>
      <w:r>
        <w:br/>
      </w:r>
      <w:r>
        <w:rPr>
          <w:rFonts w:ascii="DejaVu Sans Mono" w:hAnsi="DejaVu Sans Mono" w:eastAsia="DejaVu Sans Mono"/>
          <w:sz w:val="18"/>
        </w:rPr>
        <w:t>└── meteor_game/</w:t>
      </w:r>
      <w:r>
        <w:br/>
      </w:r>
      <w:r>
        <w:rPr>
          <w:rFonts w:ascii="DejaVu Sans Mono" w:hAnsi="DejaVu Sans Mono" w:eastAsia="DejaVu Sans Mono"/>
          <w:sz w:val="18"/>
        </w:rPr>
        <w:t xml:space="preserve">    ├── player.py</w:t>
      </w:r>
      <w:r>
        <w:br/>
      </w:r>
      <w:r>
        <w:rPr>
          <w:rFonts w:ascii="DejaVu Sans Mono" w:hAnsi="DejaVu Sans Mono" w:eastAsia="DejaVu Sans Mono"/>
          <w:sz w:val="18"/>
        </w:rPr>
        <w:t xml:space="preserve">    ├── meteor.py</w:t>
      </w:r>
      <w:r>
        <w:br/>
      </w:r>
      <w:r>
        <w:rPr>
          <w:rFonts w:ascii="DejaVu Sans Mono" w:hAnsi="DejaVu Sans Mono" w:eastAsia="DejaVu Sans Mono"/>
          <w:sz w:val="18"/>
        </w:rPr>
        <w:t xml:space="preserve">    ├── game_core.py</w:t>
      </w:r>
      <w:r>
        <w:br/>
      </w:r>
      <w:r>
        <w:rPr>
          <w:rFonts w:ascii="DejaVu Sans Mono" w:hAnsi="DejaVu Sans Mono" w:eastAsia="DejaVu Sans Mono"/>
          <w:sz w:val="18"/>
        </w:rPr>
        <w:t xml:space="preserve">    ├── run_game.py</w:t>
      </w:r>
      <w:r>
        <w:br/>
      </w:r>
      <w:r>
        <w:rPr>
          <w:rFonts w:ascii="DejaVu Sans Mono" w:hAnsi="DejaVu Sans Mono" w:eastAsia="DejaVu Sans Mono"/>
          <w:sz w:val="18"/>
        </w:rPr>
        <w:t xml:space="preserve">    └── demo_imports.py</w:t>
      </w:r>
    </w:p>
    <w:p>
      <w:pPr>
        <w:pStyle w:val="Heading1"/>
      </w:pPr>
      <w:r>
        <w:t>3. 各ファイルの役割</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rFonts w:ascii="Noto Sans CJK JP" w:hAnsi="Noto Sans CJK JP" w:eastAsia="Noto Sans CJK JP"/>
                <w:b/>
                <w:sz w:val="20"/>
              </w:rPr>
              <w:t>ファイル</w:t>
            </w:r>
          </w:p>
        </w:tc>
        <w:tc>
          <w:tcPr>
            <w:tcW w:type="dxa" w:w="3456"/>
            <w:shd w:fill="D9EAF7"/>
            <w:vAlign w:val="center"/>
          </w:tcPr>
          <w:p>
            <w:r>
              <w:rPr>
                <w:rFonts w:ascii="Noto Sans CJK JP" w:hAnsi="Noto Sans CJK JP" w:eastAsia="Noto Sans CJK JP"/>
                <w:b/>
                <w:sz w:val="20"/>
              </w:rPr>
              <w:t>主な役割</w:t>
            </w:r>
          </w:p>
        </w:tc>
        <w:tc>
          <w:tcPr>
            <w:tcW w:type="dxa" w:w="3456"/>
            <w:shd w:fill="D9EAF7"/>
            <w:vAlign w:val="center"/>
          </w:tcPr>
          <w:p>
            <w:r>
              <w:rPr>
                <w:rFonts w:ascii="Noto Sans CJK JP" w:hAnsi="Noto Sans CJK JP" w:eastAsia="Noto Sans CJK JP"/>
                <w:b/>
                <w:sz w:val="20"/>
              </w:rPr>
              <w:t>直接実行したとき</w:t>
            </w:r>
          </w:p>
        </w:tc>
      </w:tr>
      <w:tr>
        <w:tc>
          <w:tcPr>
            <w:tcW w:type="dxa" w:w="3456"/>
          </w:tcPr>
          <w:p>
            <w:r>
              <w:rPr>
                <w:rFonts w:ascii="Noto Sans CJK JP" w:hAnsi="Noto Sans CJK JP" w:eastAsia="Noto Sans CJK JP"/>
                <w:sz w:val="19"/>
              </w:rPr>
              <w:t>player.py</w:t>
            </w:r>
          </w:p>
        </w:tc>
        <w:tc>
          <w:tcPr>
            <w:tcW w:type="dxa" w:w="3456"/>
          </w:tcPr>
          <w:p>
            <w:r>
              <w:rPr>
                <w:rFonts w:ascii="Noto Sans CJK JP" w:hAnsi="Noto Sans CJK JP" w:eastAsia="Noto Sans CJK JP"/>
                <w:sz w:val="19"/>
              </w:rPr>
              <w:t>Player クラスを定義する部品モジュール</w:t>
            </w:r>
          </w:p>
        </w:tc>
        <w:tc>
          <w:tcPr>
            <w:tcW w:type="dxa" w:w="3456"/>
          </w:tcPr>
          <w:p>
            <w:r>
              <w:rPr>
                <w:rFonts w:ascii="Noto Sans CJK JP" w:hAnsi="Noto Sans CJK JP" w:eastAsia="Noto Sans CJK JP"/>
                <w:sz w:val="19"/>
              </w:rPr>
              <w:t>プレイヤー単体デモが起動</w:t>
            </w:r>
          </w:p>
        </w:tc>
      </w:tr>
      <w:tr>
        <w:tc>
          <w:tcPr>
            <w:tcW w:type="dxa" w:w="3456"/>
          </w:tcPr>
          <w:p>
            <w:r>
              <w:rPr>
                <w:rFonts w:ascii="Noto Sans CJK JP" w:hAnsi="Noto Sans CJK JP" w:eastAsia="Noto Sans CJK JP"/>
                <w:sz w:val="19"/>
              </w:rPr>
              <w:t>meteor.py</w:t>
            </w:r>
          </w:p>
        </w:tc>
        <w:tc>
          <w:tcPr>
            <w:tcW w:type="dxa" w:w="3456"/>
          </w:tcPr>
          <w:p>
            <w:r>
              <w:rPr>
                <w:rFonts w:ascii="Noto Sans CJK JP" w:hAnsi="Noto Sans CJK JP" w:eastAsia="Noto Sans CJK JP"/>
                <w:sz w:val="19"/>
              </w:rPr>
              <w:t>Meteor クラスを定義する部品モジュール</w:t>
            </w:r>
          </w:p>
        </w:tc>
        <w:tc>
          <w:tcPr>
            <w:tcW w:type="dxa" w:w="3456"/>
          </w:tcPr>
          <w:p>
            <w:r>
              <w:rPr>
                <w:rFonts w:ascii="Noto Sans CJK JP" w:hAnsi="Noto Sans CJK JP" w:eastAsia="Noto Sans CJK JP"/>
                <w:sz w:val="19"/>
              </w:rPr>
              <w:t>隕石単体デモが起動</w:t>
            </w:r>
          </w:p>
        </w:tc>
      </w:tr>
      <w:tr>
        <w:tc>
          <w:tcPr>
            <w:tcW w:type="dxa" w:w="3456"/>
          </w:tcPr>
          <w:p>
            <w:r>
              <w:rPr>
                <w:rFonts w:ascii="Noto Sans CJK JP" w:hAnsi="Noto Sans CJK JP" w:eastAsia="Noto Sans CJK JP"/>
                <w:sz w:val="19"/>
              </w:rPr>
              <w:t>game_core.py</w:t>
            </w:r>
          </w:p>
        </w:tc>
        <w:tc>
          <w:tcPr>
            <w:tcW w:type="dxa" w:w="3456"/>
          </w:tcPr>
          <w:p>
            <w:r>
              <w:rPr>
                <w:rFonts w:ascii="Noto Sans CJK JP" w:hAnsi="Noto Sans CJK JP" w:eastAsia="Noto Sans CJK JP"/>
                <w:sz w:val="19"/>
              </w:rPr>
              <w:t>MeteorGame クラスを定義する中核モジュール</w:t>
            </w:r>
          </w:p>
        </w:tc>
        <w:tc>
          <w:tcPr>
            <w:tcW w:type="dxa" w:w="3456"/>
          </w:tcPr>
          <w:p>
            <w:r>
              <w:rPr>
                <w:rFonts w:ascii="Noto Sans CJK JP" w:hAnsi="Noto Sans CJK JP" w:eastAsia="Noto Sans CJK JP"/>
                <w:sz w:val="19"/>
              </w:rPr>
              <w:t>__name__ と説明文だけを表示。ゲームは起動しない</w:t>
            </w:r>
          </w:p>
        </w:tc>
      </w:tr>
      <w:tr>
        <w:tc>
          <w:tcPr>
            <w:tcW w:type="dxa" w:w="3456"/>
          </w:tcPr>
          <w:p>
            <w:r>
              <w:rPr>
                <w:rFonts w:ascii="Noto Sans CJK JP" w:hAnsi="Noto Sans CJK JP" w:eastAsia="Noto Sans CJK JP"/>
                <w:sz w:val="19"/>
              </w:rPr>
              <w:t>run_game.py</w:t>
            </w:r>
          </w:p>
        </w:tc>
        <w:tc>
          <w:tcPr>
            <w:tcW w:type="dxa" w:w="3456"/>
          </w:tcPr>
          <w:p>
            <w:r>
              <w:rPr>
                <w:rFonts w:ascii="Noto Sans CJK JP" w:hAnsi="Noto Sans CJK JP" w:eastAsia="Noto Sans CJK JP"/>
                <w:sz w:val="19"/>
              </w:rPr>
              <w:t>ゲームを起動する正式な入口</w:t>
            </w:r>
          </w:p>
        </w:tc>
        <w:tc>
          <w:tcPr>
            <w:tcW w:type="dxa" w:w="3456"/>
          </w:tcPr>
          <w:p>
            <w:r>
              <w:rPr>
                <w:rFonts w:ascii="Noto Sans CJK JP" w:hAnsi="Noto Sans CJK JP" w:eastAsia="Noto Sans CJK JP"/>
                <w:sz w:val="19"/>
              </w:rPr>
              <w:t>ゲーム本体が起動</w:t>
            </w:r>
          </w:p>
        </w:tc>
      </w:tr>
      <w:tr>
        <w:tc>
          <w:tcPr>
            <w:tcW w:type="dxa" w:w="3456"/>
          </w:tcPr>
          <w:p>
            <w:r>
              <w:rPr>
                <w:rFonts w:ascii="Noto Sans CJK JP" w:hAnsi="Noto Sans CJK JP" w:eastAsia="Noto Sans CJK JP"/>
                <w:sz w:val="19"/>
              </w:rPr>
              <w:t>demo_imports.py</w:t>
            </w:r>
          </w:p>
        </w:tc>
        <w:tc>
          <w:tcPr>
            <w:tcW w:type="dxa" w:w="3456"/>
          </w:tcPr>
          <w:p>
            <w:r>
              <w:rPr>
                <w:rFonts w:ascii="Noto Sans CJK JP" w:hAnsi="Noto Sans CJK JP" w:eastAsia="Noto Sans CJK JP"/>
                <w:sz w:val="19"/>
              </w:rPr>
              <w:t>import 時の __name__ を確認するデモ</w:t>
            </w:r>
          </w:p>
        </w:tc>
        <w:tc>
          <w:tcPr>
            <w:tcW w:type="dxa" w:w="3456"/>
          </w:tcPr>
          <w:p>
            <w:r>
              <w:rPr>
                <w:rFonts w:ascii="Noto Sans CJK JP" w:hAnsi="Noto Sans CJK JP" w:eastAsia="Noto Sans CJK JP"/>
                <w:sz w:val="19"/>
              </w:rPr>
              <w:t>各モジュールを import して表示を確認</w:t>
            </w:r>
          </w:p>
        </w:tc>
      </w:tr>
    </w:tbl>
    <w:p>
      <w:pPr>
        <w:pStyle w:val="Heading1"/>
      </w:pPr>
      <w:r>
        <w:t>4. 実行手順</w:t>
      </w:r>
    </w:p>
    <w:p>
      <w:r>
        <w:rPr>
          <w:rFonts w:ascii="Noto Sans CJK JP" w:hAnsi="Noto Sans CJK JP" w:eastAsia="Noto Sans CJK JP"/>
        </w:rPr>
        <w:t>まず必要なライブラリをインストールします。</w:t>
      </w:r>
    </w:p>
    <w:p>
      <w:pPr>
        <w:spacing w:before="40" w:after="120"/>
      </w:pPr>
      <w:r>
        <w:br/>
      </w:r>
      <w:r>
        <w:rPr>
          <w:rFonts w:ascii="DejaVu Sans Mono" w:hAnsi="DejaVu Sans Mono" w:eastAsia="DejaVu Sans Mono"/>
          <w:sz w:val="18"/>
        </w:rPr>
        <w:t>pip install -r requirements.txt</w:t>
      </w:r>
      <w:r>
        <w:br/>
      </w:r>
      <w:r>
        <w:rPr>
          <w:rFonts w:ascii="DejaVu Sans Mono" w:hAnsi="DejaVu Sans Mono" w:eastAsia="DejaVu Sans Mono"/>
          <w:sz w:val="18"/>
        </w:rPr>
        <w:t>cd meteor_game</w:t>
      </w:r>
    </w:p>
    <w:p>
      <w:pPr>
        <w:pStyle w:val="Heading2"/>
      </w:pPr>
      <w:r>
        <w:t>4-1. import されたときの __name__ を確認する</w:t>
      </w:r>
    </w:p>
    <w:p>
      <w:pPr>
        <w:spacing w:before="40" w:after="120"/>
      </w:pPr>
      <w:r>
        <w:rPr>
          <w:rFonts w:ascii="DejaVu Sans Mono" w:hAnsi="DejaVu Sans Mono" w:eastAsia="DejaVu Sans Mono"/>
          <w:sz w:val="18"/>
        </w:rPr>
        <w:t>python demo_imports.py</w:t>
      </w:r>
    </w:p>
    <w:p>
      <w:r>
        <w:rPr>
          <w:rFonts w:ascii="Noto Sans CJK JP" w:hAnsi="Noto Sans CJK JP" w:eastAsia="Noto Sans CJK JP"/>
        </w:rPr>
        <w:t>このコマンドでは player.py, meteor.py, game_core.py が import されます。ただし、単体デモやゲーム本体は起動しません。</w:t>
      </w:r>
    </w:p>
    <w:p>
      <w:pPr>
        <w:spacing w:before="40" w:after="120"/>
      </w:pPr>
      <w:r>
        <w:br/>
      </w:r>
      <w:r>
        <w:rPr>
          <w:rFonts w:ascii="DejaVu Sans Mono" w:hAnsi="DejaVu Sans Mono" w:eastAsia="DejaVu Sans Mono"/>
          <w:sz w:val="18"/>
        </w:rPr>
        <w:t>[demo_imports.py] 読み込まれました。__name__ = __main__</w:t>
      </w:r>
      <w:r>
        <w:br/>
      </w:r>
      <w:r>
        <w:rPr>
          <w:rFonts w:ascii="DejaVu Sans Mono" w:hAnsi="DejaVu Sans Mono" w:eastAsia="DejaVu Sans Mono"/>
          <w:sz w:val="18"/>
        </w:rPr>
        <w:t>[demo_imports.py] これから player, meteor, game_core を import します。</w:t>
      </w:r>
      <w:r>
        <w:br/>
      </w:r>
      <w:r>
        <w:rPr>
          <w:rFonts w:ascii="DejaVu Sans Mono" w:hAnsi="DejaVu Sans Mono" w:eastAsia="DejaVu Sans Mono"/>
          <w:sz w:val="18"/>
        </w:rPr>
        <w:t>[player.py] 読み込まれました。__name__ = player</w:t>
      </w:r>
      <w:r>
        <w:br/>
      </w:r>
      <w:r>
        <w:rPr>
          <w:rFonts w:ascii="DejaVu Sans Mono" w:hAnsi="DejaVu Sans Mono" w:eastAsia="DejaVu Sans Mono"/>
          <w:sz w:val="18"/>
        </w:rPr>
        <w:t>[meteor.py] 読み込まれました。__name__ = meteor</w:t>
      </w:r>
      <w:r>
        <w:br/>
      </w:r>
      <w:r>
        <w:rPr>
          <w:rFonts w:ascii="DejaVu Sans Mono" w:hAnsi="DejaVu Sans Mono" w:eastAsia="DejaVu Sans Mono"/>
          <w:sz w:val="18"/>
        </w:rPr>
        <w:t>[game_core.py] 読み込まれました。__name__ = game_core</w:t>
      </w:r>
    </w:p>
    <w:p>
      <w:pPr>
        <w:pStyle w:val="Heading2"/>
      </w:pPr>
      <w:r>
        <w:t>4-2. player.py を直接実行する</w:t>
      </w:r>
    </w:p>
    <w:p>
      <w:pPr>
        <w:spacing w:before="40" w:after="120"/>
      </w:pPr>
      <w:r>
        <w:rPr>
          <w:rFonts w:ascii="DejaVu Sans Mono" w:hAnsi="DejaVu Sans Mono" w:eastAsia="DejaVu Sans Mono"/>
          <w:sz w:val="18"/>
        </w:rPr>
        <w:t>python player.py</w:t>
      </w:r>
    </w:p>
    <w:p>
      <w:r>
        <w:rPr>
          <w:rFonts w:ascii="Noto Sans CJK JP" w:hAnsi="Noto Sans CJK JP" w:eastAsia="Noto Sans CJK JP"/>
        </w:rPr>
        <w:t>player.py 自身が主役として実行されるため、__name__ は "__main__" になります。そのため、if文の中に入り、プレイヤー単体デモが起動します。</w:t>
      </w:r>
    </w:p>
    <w:p>
      <w:pPr>
        <w:pStyle w:val="Heading2"/>
      </w:pPr>
      <w:r>
        <w:t>4-3. meteor.py を直接実行する</w:t>
      </w:r>
    </w:p>
    <w:p>
      <w:pPr>
        <w:spacing w:before="40" w:after="120"/>
      </w:pPr>
      <w:r>
        <w:rPr>
          <w:rFonts w:ascii="DejaVu Sans Mono" w:hAnsi="DejaVu Sans Mono" w:eastAsia="DejaVu Sans Mono"/>
          <w:sz w:val="18"/>
        </w:rPr>
        <w:t>python meteor.py</w:t>
      </w:r>
    </w:p>
    <w:p>
      <w:r>
        <w:rPr>
          <w:rFonts w:ascii="Noto Sans CJK JP" w:hAnsi="Noto Sans CJK JP" w:eastAsia="Noto Sans CJK JP"/>
        </w:rPr>
        <w:t>meteor.py も同様に、直接実行したときだけ隕石単体デモが起動します。</w:t>
      </w:r>
    </w:p>
    <w:p>
      <w:pPr>
        <w:pStyle w:val="Heading2"/>
      </w:pPr>
      <w:r>
        <w:t>4-4. game_core.py を直接実行する</w:t>
      </w:r>
    </w:p>
    <w:p>
      <w:pPr>
        <w:spacing w:before="40" w:after="120"/>
      </w:pPr>
      <w:r>
        <w:rPr>
          <w:rFonts w:ascii="DejaVu Sans Mono" w:hAnsi="DejaVu Sans Mono" w:eastAsia="DejaVu Sans Mono"/>
          <w:sz w:val="18"/>
        </w:rPr>
        <w:t>python game_core.py</w:t>
      </w:r>
    </w:p>
    <w:p>
      <w:r>
        <w:rPr>
          <w:rFonts w:ascii="Noto Sans CJK JP" w:hAnsi="Noto Sans CJK JP" w:eastAsia="Noto Sans CJK JP"/>
        </w:rPr>
        <w:t>ここが今回の修正版の重要ポイントです。game_core.py は MeteorGame クラスを定義する中核モジュールですが、直接実行してもゲームは起動しません。__name__ と説明文だけを表示します。</w:t>
      </w:r>
    </w:p>
    <w:p>
      <w:pPr>
        <w:spacing w:before="40" w:after="120"/>
      </w:pPr>
      <w:r>
        <w:br/>
      </w:r>
      <w:r>
        <w:rPr>
          <w:rFonts w:ascii="DejaVu Sans Mono" w:hAnsi="DejaVu Sans Mono" w:eastAsia="DejaVu Sans Mono"/>
          <w:sz w:val="18"/>
        </w:rPr>
        <w:t>[game_core.py] 読み込まれました。__name__ = __main__</w:t>
      </w:r>
      <w:r>
        <w:br/>
      </w:r>
      <w:r>
        <w:rPr>
          <w:rFonts w:ascii="DejaVu Sans Mono" w:hAnsi="DejaVu Sans Mono" w:eastAsia="DejaVu Sans Mono"/>
          <w:sz w:val="18"/>
        </w:rPr>
        <w:t>[game_core.py] if __name__ == '__main__' の中に入りました。__name__ = __main__</w:t>
      </w:r>
      <w:r>
        <w:br/>
      </w:r>
      <w:r>
        <w:rPr>
          <w:rFonts w:ascii="DejaVu Sans Mono" w:hAnsi="DejaVu Sans Mono" w:eastAsia="DejaVu Sans Mono"/>
          <w:sz w:val="18"/>
        </w:rPr>
        <w:t>[game_core.py] このモジュールは、隕石避けゲーム全体を管理する MeteorGame クラスを定義します。</w:t>
      </w:r>
      <w:r>
        <w:br/>
      </w:r>
      <w:r>
        <w:rPr>
          <w:rFonts w:ascii="DejaVu Sans Mono" w:hAnsi="DejaVu Sans Mono" w:eastAsia="DejaVu Sans Mono"/>
          <w:sz w:val="18"/>
        </w:rPr>
        <w:t>[game_core.py] ただし、このファイルを直接実行してもゲームは起動しません。</w:t>
      </w:r>
      <w:r>
        <w:br/>
      </w:r>
      <w:r>
        <w:rPr>
          <w:rFonts w:ascii="DejaVu Sans Mono" w:hAnsi="DejaVu Sans Mono" w:eastAsia="DejaVu Sans Mono"/>
          <w:sz w:val="18"/>
        </w:rPr>
        <w:t>[game_core.py] ゲームを起動する正式な入口は run_game.py です。</w:t>
      </w:r>
    </w:p>
    <w:p>
      <w:pPr>
        <w:pStyle w:val="Heading2"/>
      </w:pPr>
      <w:r>
        <w:t>4-5. run_game.py でゲーム本体を起動する</w:t>
      </w:r>
    </w:p>
    <w:p>
      <w:pPr>
        <w:spacing w:before="40" w:after="120"/>
      </w:pPr>
      <w:r>
        <w:rPr>
          <w:rFonts w:ascii="DejaVu Sans Mono" w:hAnsi="DejaVu Sans Mono" w:eastAsia="DejaVu Sans Mono"/>
          <w:sz w:val="18"/>
        </w:rPr>
        <w:t>python run_game.py</w:t>
      </w:r>
    </w:p>
    <w:p>
      <w:r>
        <w:rPr>
          <w:rFonts w:ascii="Noto Sans CJK JP" w:hAnsi="Noto Sans CJK JP" w:eastAsia="Noto Sans CJK JP"/>
        </w:rPr>
        <w:t>run_game.py は実行専用ファイルです。game_core.py から MeteorGame クラスを import し、game = MeteorGame()、game.run() の順に実行してゲームを開始します。</w:t>
      </w:r>
    </w:p>
    <w:p>
      <w:pPr>
        <w:pStyle w:val="Heading1"/>
      </w:pPr>
      <w:r>
        <w:t>5. なぜ game_core.py でゲームを起動しないのか</w:t>
      </w:r>
    </w:p>
    <w:p>
      <w:pPr>
        <w:pStyle w:val="ListBullet"/>
      </w:pPr>
      <w:r>
        <w:rPr>
          <w:rFonts w:ascii="Noto Sans CJK JP" w:hAnsi="Noto Sans CJK JP" w:eastAsia="Noto Sans CJK JP"/>
          <w:sz w:val="20"/>
        </w:rPr>
        <w:t>game_core.py は、ゲーム全体を管理するクラスを提供する「部品」です。</w:t>
      </w:r>
    </w:p>
    <w:p>
      <w:pPr>
        <w:pStyle w:val="ListBullet"/>
      </w:pPr>
      <w:r>
        <w:rPr>
          <w:rFonts w:ascii="Noto Sans CJK JP" w:hAnsi="Noto Sans CJK JP" w:eastAsia="Noto Sans CJK JP"/>
          <w:sz w:val="20"/>
        </w:rPr>
        <w:t>部品ファイルを import しただけでゲームが勝手に始まると、他のファイルから再利用しにくくなります。</w:t>
      </w:r>
    </w:p>
    <w:p>
      <w:pPr>
        <w:pStyle w:val="ListBullet"/>
      </w:pPr>
      <w:r>
        <w:rPr>
          <w:rFonts w:ascii="Noto Sans CJK JP" w:hAnsi="Noto Sans CJK JP" w:eastAsia="Noto Sans CJK JP"/>
          <w:sz w:val="20"/>
        </w:rPr>
        <w:t>そのため、ゲームを始める責任は run_game.py に集約します。</w:t>
      </w:r>
    </w:p>
    <w:p>
      <w:pPr>
        <w:pStyle w:val="ListBullet"/>
      </w:pPr>
      <w:r>
        <w:rPr>
          <w:rFonts w:ascii="Noto Sans CJK JP" w:hAnsi="Noto Sans CJK JP" w:eastAsia="Noto Sans CJK JP"/>
          <w:sz w:val="20"/>
        </w:rPr>
        <w:t>この分離により、「モジュール」と「実行ファイル」の違いを受講生に説明しやすくなります。</w:t>
      </w:r>
    </w:p>
    <w:p>
      <w:pPr>
        <w:pStyle w:val="Heading1"/>
      </w:pPr>
      <w:r>
        <w:t>6. __name__ の値の違い</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Noto Sans CJK JP" w:hAnsi="Noto Sans CJK JP" w:eastAsia="Noto Sans CJK JP"/>
                <w:b/>
                <w:sz w:val="20"/>
              </w:rPr>
              <w:t>実行方法</w:t>
            </w:r>
          </w:p>
        </w:tc>
        <w:tc>
          <w:tcPr>
            <w:tcW w:type="dxa" w:w="3456"/>
            <w:shd w:fill="D9EAF7"/>
          </w:tcPr>
          <w:p>
            <w:r>
              <w:rPr>
                <w:rFonts w:ascii="Noto Sans CJK JP" w:hAnsi="Noto Sans CJK JP" w:eastAsia="Noto Sans CJK JP"/>
                <w:b/>
                <w:sz w:val="20"/>
              </w:rPr>
              <w:t>対象ファイル</w:t>
            </w:r>
          </w:p>
        </w:tc>
        <w:tc>
          <w:tcPr>
            <w:tcW w:type="dxa" w:w="3456"/>
            <w:shd w:fill="D9EAF7"/>
          </w:tcPr>
          <w:p>
            <w:r>
              <w:rPr>
                <w:rFonts w:ascii="Noto Sans CJK JP" w:hAnsi="Noto Sans CJK JP" w:eastAsia="Noto Sans CJK JP"/>
                <w:b/>
                <w:sz w:val="20"/>
              </w:rPr>
              <w:t>__name__ の値</w:t>
            </w:r>
          </w:p>
        </w:tc>
      </w:tr>
      <w:tr>
        <w:tc>
          <w:tcPr>
            <w:tcW w:type="dxa" w:w="3456"/>
          </w:tcPr>
          <w:p>
            <w:r>
              <w:rPr>
                <w:rFonts w:ascii="Noto Sans CJK JP" w:hAnsi="Noto Sans CJK JP" w:eastAsia="Noto Sans CJK JP"/>
                <w:sz w:val="19"/>
              </w:rPr>
              <w:t>python player.py</w:t>
            </w:r>
          </w:p>
        </w:tc>
        <w:tc>
          <w:tcPr>
            <w:tcW w:type="dxa" w:w="3456"/>
          </w:tcPr>
          <w:p>
            <w:r>
              <w:rPr>
                <w:rFonts w:ascii="Noto Sans CJK JP" w:hAnsi="Noto Sans CJK JP" w:eastAsia="Noto Sans CJK JP"/>
                <w:sz w:val="19"/>
              </w:rPr>
              <w:t>player.py</w:t>
            </w:r>
          </w:p>
        </w:tc>
        <w:tc>
          <w:tcPr>
            <w:tcW w:type="dxa" w:w="3456"/>
          </w:tcPr>
          <w:p>
            <w:r>
              <w:rPr>
                <w:rFonts w:ascii="Noto Sans CJK JP" w:hAnsi="Noto Sans CJK JP" w:eastAsia="Noto Sans CJK JP"/>
                <w:sz w:val="19"/>
              </w:rPr>
              <w:t>__main__</w:t>
            </w:r>
          </w:p>
        </w:tc>
      </w:tr>
      <w:tr>
        <w:tc>
          <w:tcPr>
            <w:tcW w:type="dxa" w:w="3456"/>
          </w:tcPr>
          <w:p>
            <w:r>
              <w:rPr>
                <w:rFonts w:ascii="Noto Sans CJK JP" w:hAnsi="Noto Sans CJK JP" w:eastAsia="Noto Sans CJK JP"/>
                <w:sz w:val="19"/>
              </w:rPr>
              <w:t>python meteor.py</w:t>
            </w:r>
          </w:p>
        </w:tc>
        <w:tc>
          <w:tcPr>
            <w:tcW w:type="dxa" w:w="3456"/>
          </w:tcPr>
          <w:p>
            <w:r>
              <w:rPr>
                <w:rFonts w:ascii="Noto Sans CJK JP" w:hAnsi="Noto Sans CJK JP" w:eastAsia="Noto Sans CJK JP"/>
                <w:sz w:val="19"/>
              </w:rPr>
              <w:t>meteor.py</w:t>
            </w:r>
          </w:p>
        </w:tc>
        <w:tc>
          <w:tcPr>
            <w:tcW w:type="dxa" w:w="3456"/>
          </w:tcPr>
          <w:p>
            <w:r>
              <w:rPr>
                <w:rFonts w:ascii="Noto Sans CJK JP" w:hAnsi="Noto Sans CJK JP" w:eastAsia="Noto Sans CJK JP"/>
                <w:sz w:val="19"/>
              </w:rPr>
              <w:t>__main__</w:t>
            </w:r>
          </w:p>
        </w:tc>
      </w:tr>
      <w:tr>
        <w:tc>
          <w:tcPr>
            <w:tcW w:type="dxa" w:w="3456"/>
          </w:tcPr>
          <w:p>
            <w:r>
              <w:rPr>
                <w:rFonts w:ascii="Noto Sans CJK JP" w:hAnsi="Noto Sans CJK JP" w:eastAsia="Noto Sans CJK JP"/>
                <w:sz w:val="19"/>
              </w:rPr>
              <w:t>python game_core.py</w:t>
            </w:r>
          </w:p>
        </w:tc>
        <w:tc>
          <w:tcPr>
            <w:tcW w:type="dxa" w:w="3456"/>
          </w:tcPr>
          <w:p>
            <w:r>
              <w:rPr>
                <w:rFonts w:ascii="Noto Sans CJK JP" w:hAnsi="Noto Sans CJK JP" w:eastAsia="Noto Sans CJK JP"/>
                <w:sz w:val="19"/>
              </w:rPr>
              <w:t>game_core.py</w:t>
            </w:r>
          </w:p>
        </w:tc>
        <w:tc>
          <w:tcPr>
            <w:tcW w:type="dxa" w:w="3456"/>
          </w:tcPr>
          <w:p>
            <w:r>
              <w:rPr>
                <w:rFonts w:ascii="Noto Sans CJK JP" w:hAnsi="Noto Sans CJK JP" w:eastAsia="Noto Sans CJK JP"/>
                <w:sz w:val="19"/>
              </w:rPr>
              <w:t>__main__</w:t>
            </w:r>
          </w:p>
        </w:tc>
      </w:tr>
      <w:tr>
        <w:tc>
          <w:tcPr>
            <w:tcW w:type="dxa" w:w="3456"/>
          </w:tcPr>
          <w:p>
            <w:r>
              <w:rPr>
                <w:rFonts w:ascii="Noto Sans CJK JP" w:hAnsi="Noto Sans CJK JP" w:eastAsia="Noto Sans CJK JP"/>
                <w:sz w:val="19"/>
              </w:rPr>
              <w:t>python run_game.py</w:t>
            </w:r>
          </w:p>
        </w:tc>
        <w:tc>
          <w:tcPr>
            <w:tcW w:type="dxa" w:w="3456"/>
          </w:tcPr>
          <w:p>
            <w:r>
              <w:rPr>
                <w:rFonts w:ascii="Noto Sans CJK JP" w:hAnsi="Noto Sans CJK JP" w:eastAsia="Noto Sans CJK JP"/>
                <w:sz w:val="19"/>
              </w:rPr>
              <w:t>run_game.py</w:t>
            </w:r>
          </w:p>
        </w:tc>
        <w:tc>
          <w:tcPr>
            <w:tcW w:type="dxa" w:w="3456"/>
          </w:tcPr>
          <w:p>
            <w:r>
              <w:rPr>
                <w:rFonts w:ascii="Noto Sans CJK JP" w:hAnsi="Noto Sans CJK JP" w:eastAsia="Noto Sans CJK JP"/>
                <w:sz w:val="19"/>
              </w:rPr>
              <w:t>__main__</w:t>
            </w:r>
          </w:p>
        </w:tc>
      </w:tr>
      <w:tr>
        <w:tc>
          <w:tcPr>
            <w:tcW w:type="dxa" w:w="3456"/>
          </w:tcPr>
          <w:p>
            <w:r>
              <w:rPr>
                <w:rFonts w:ascii="Noto Sans CJK JP" w:hAnsi="Noto Sans CJK JP" w:eastAsia="Noto Sans CJK JP"/>
                <w:sz w:val="19"/>
              </w:rPr>
              <w:t>python run_game.py</w:t>
            </w:r>
          </w:p>
        </w:tc>
        <w:tc>
          <w:tcPr>
            <w:tcW w:type="dxa" w:w="3456"/>
          </w:tcPr>
          <w:p>
            <w:r>
              <w:rPr>
                <w:rFonts w:ascii="Noto Sans CJK JP" w:hAnsi="Noto Sans CJK JP" w:eastAsia="Noto Sans CJK JP"/>
                <w:sz w:val="19"/>
              </w:rPr>
              <w:t>game_core.py</w:t>
            </w:r>
          </w:p>
        </w:tc>
        <w:tc>
          <w:tcPr>
            <w:tcW w:type="dxa" w:w="3456"/>
          </w:tcPr>
          <w:p>
            <w:r>
              <w:rPr>
                <w:rFonts w:ascii="Noto Sans CJK JP" w:hAnsi="Noto Sans CJK JP" w:eastAsia="Noto Sans CJK JP"/>
                <w:sz w:val="19"/>
              </w:rPr>
              <w:t>game_core</w:t>
            </w:r>
          </w:p>
        </w:tc>
      </w:tr>
      <w:tr>
        <w:tc>
          <w:tcPr>
            <w:tcW w:type="dxa" w:w="3456"/>
          </w:tcPr>
          <w:p>
            <w:r>
              <w:rPr>
                <w:rFonts w:ascii="Noto Sans CJK JP" w:hAnsi="Noto Sans CJK JP" w:eastAsia="Noto Sans CJK JP"/>
                <w:sz w:val="19"/>
              </w:rPr>
              <w:t>python demo_imports.py</w:t>
            </w:r>
          </w:p>
        </w:tc>
        <w:tc>
          <w:tcPr>
            <w:tcW w:type="dxa" w:w="3456"/>
          </w:tcPr>
          <w:p>
            <w:r>
              <w:rPr>
                <w:rFonts w:ascii="Noto Sans CJK JP" w:hAnsi="Noto Sans CJK JP" w:eastAsia="Noto Sans CJK JP"/>
                <w:sz w:val="19"/>
              </w:rPr>
              <w:t>player.py</w:t>
            </w:r>
          </w:p>
        </w:tc>
        <w:tc>
          <w:tcPr>
            <w:tcW w:type="dxa" w:w="3456"/>
          </w:tcPr>
          <w:p>
            <w:r>
              <w:rPr>
                <w:rFonts w:ascii="Noto Sans CJK JP" w:hAnsi="Noto Sans CJK JP" w:eastAsia="Noto Sans CJK JP"/>
                <w:sz w:val="19"/>
              </w:rPr>
              <w:t>player</w:t>
            </w:r>
          </w:p>
        </w:tc>
      </w:tr>
      <w:tr>
        <w:tc>
          <w:tcPr>
            <w:tcW w:type="dxa" w:w="3456"/>
          </w:tcPr>
          <w:p>
            <w:r>
              <w:rPr>
                <w:rFonts w:ascii="Noto Sans CJK JP" w:hAnsi="Noto Sans CJK JP" w:eastAsia="Noto Sans CJK JP"/>
                <w:sz w:val="19"/>
              </w:rPr>
              <w:t>python demo_imports.py</w:t>
            </w:r>
          </w:p>
        </w:tc>
        <w:tc>
          <w:tcPr>
            <w:tcW w:type="dxa" w:w="3456"/>
          </w:tcPr>
          <w:p>
            <w:r>
              <w:rPr>
                <w:rFonts w:ascii="Noto Sans CJK JP" w:hAnsi="Noto Sans CJK JP" w:eastAsia="Noto Sans CJK JP"/>
                <w:sz w:val="19"/>
              </w:rPr>
              <w:t>meteor.py</w:t>
            </w:r>
          </w:p>
        </w:tc>
        <w:tc>
          <w:tcPr>
            <w:tcW w:type="dxa" w:w="3456"/>
          </w:tcPr>
          <w:p>
            <w:r>
              <w:rPr>
                <w:rFonts w:ascii="Noto Sans CJK JP" w:hAnsi="Noto Sans CJK JP" w:eastAsia="Noto Sans CJK JP"/>
                <w:sz w:val="19"/>
              </w:rPr>
              <w:t>meteor</w:t>
            </w:r>
          </w:p>
        </w:tc>
      </w:tr>
      <w:tr>
        <w:tc>
          <w:tcPr>
            <w:tcW w:type="dxa" w:w="3456"/>
          </w:tcPr>
          <w:p>
            <w:r>
              <w:rPr>
                <w:rFonts w:ascii="Noto Sans CJK JP" w:hAnsi="Noto Sans CJK JP" w:eastAsia="Noto Sans CJK JP"/>
                <w:sz w:val="19"/>
              </w:rPr>
              <w:t>python demo_imports.py</w:t>
            </w:r>
          </w:p>
        </w:tc>
        <w:tc>
          <w:tcPr>
            <w:tcW w:type="dxa" w:w="3456"/>
          </w:tcPr>
          <w:p>
            <w:r>
              <w:rPr>
                <w:rFonts w:ascii="Noto Sans CJK JP" w:hAnsi="Noto Sans CJK JP" w:eastAsia="Noto Sans CJK JP"/>
                <w:sz w:val="19"/>
              </w:rPr>
              <w:t>game_core.py</w:t>
            </w:r>
          </w:p>
        </w:tc>
        <w:tc>
          <w:tcPr>
            <w:tcW w:type="dxa" w:w="3456"/>
          </w:tcPr>
          <w:p>
            <w:r>
              <w:rPr>
                <w:rFonts w:ascii="Noto Sans CJK JP" w:hAnsi="Noto Sans CJK JP" w:eastAsia="Noto Sans CJK JP"/>
                <w:sz w:val="19"/>
              </w:rPr>
              <w:t>game_core</w:t>
            </w:r>
          </w:p>
        </w:tc>
      </w:tr>
    </w:tbl>
    <w:p>
      <w:pPr>
        <w:pStyle w:val="Heading1"/>
      </w:pPr>
      <w:r>
        <w:t>7. 研修での説明例</w:t>
      </w:r>
    </w:p>
    <w:p>
      <w:r>
        <w:rPr>
          <w:rFonts w:ascii="Noto Sans CJK JP" w:hAnsi="Noto Sans CJK JP" w:eastAsia="Noto Sans CJK JP"/>
          <w:sz w:val="21"/>
        </w:rPr>
        <w:t>「この教材では、同じ .py ファイルでも、直接実行されたときと import されたときで __name__ の値が変わることを確認します。player.py と meteor.py は、直接実行すると単体デモが動きます。一方、game_core.py はクラスを定義するための部品なので、直接実行しても説明文だけを出し、ゲームは起動しません。実際にゲームを起動する入口は run_game.py だけです。このように分けることで、部品として使うファイルと、実行の入口になるファイルを明確にできます。」</w:t>
      </w:r>
    </w:p>
    <w:p>
      <w:pPr>
        <w:pStyle w:val="Heading1"/>
      </w:pPr>
      <w:r>
        <w:t>8. 初心者がつまずきやすい点</w:t>
      </w:r>
    </w:p>
    <w:p>
      <w:pPr>
        <w:pStyle w:val="ListBullet"/>
      </w:pPr>
      <w:r>
        <w:rPr>
          <w:rFonts w:ascii="Noto Sans CJK JP" w:hAnsi="Noto Sans CJK JP" w:eastAsia="Noto Sans CJK JP"/>
          <w:sz w:val="20"/>
        </w:rPr>
        <w:t>import すると、そのファイルのトップレベルのコードは一度実行されます。だから print() が表示されます。</w:t>
      </w:r>
    </w:p>
    <w:p>
      <w:pPr>
        <w:pStyle w:val="ListBullet"/>
      </w:pPr>
      <w:r>
        <w:rPr>
          <w:rFonts w:ascii="Noto Sans CJK JP" w:hAnsi="Noto Sans CJK JP" w:eastAsia="Noto Sans CJK JP"/>
          <w:sz w:val="20"/>
        </w:rPr>
        <w:t>ただし、if __name__ == "__main__": の中は、直接実行されたときだけ動きます。</w:t>
      </w:r>
    </w:p>
    <w:p>
      <w:pPr>
        <w:pStyle w:val="ListBullet"/>
      </w:pPr>
      <w:r>
        <w:rPr>
          <w:rFonts w:ascii="Noto Sans CJK JP" w:hAnsi="Noto Sans CJK JP" w:eastAsia="Noto Sans CJK JP"/>
          <w:sz w:val="20"/>
        </w:rPr>
        <w:t>モジュールを作るときは、import しただけで重い処理やアプリ起動が始まらないようにするのが大切です。</w:t>
      </w:r>
    </w:p>
    <w:p>
      <w:pPr>
        <w:pStyle w:val="ListBullet"/>
      </w:pPr>
      <w:r>
        <w:rPr>
          <w:rFonts w:ascii="Noto Sans CJK JP" w:hAnsi="Noto Sans CJK JP" w:eastAsia="Noto Sans CJK JP"/>
          <w:sz w:val="20"/>
        </w:rPr>
        <w:t>今回の game_core.py はその考え方を見せるため、直接実行してもゲームを起動しない設計にしています。</w:t>
      </w:r>
    </w:p>
    <w:p>
      <w:pPr>
        <w:pStyle w:val="Heading1"/>
      </w:pPr>
      <w:r>
        <w:t>9. まとめ</w:t>
      </w:r>
    </w:p>
    <w:p>
      <w:pPr>
        <w:pStyle w:val="ListBullet"/>
      </w:pPr>
      <w:r>
        <w:rPr>
          <w:rFonts w:ascii="Noto Sans CJK JP" w:hAnsi="Noto Sans CJK JP" w:eastAsia="Noto Sans CJK JP"/>
          <w:sz w:val="20"/>
        </w:rPr>
        <w:t>player.py と meteor.py は、部品であり、単体確認用の実行ファイルにもなります。</w:t>
      </w:r>
    </w:p>
    <w:p>
      <w:pPr>
        <w:pStyle w:val="ListBullet"/>
      </w:pPr>
      <w:r>
        <w:rPr>
          <w:rFonts w:ascii="Noto Sans CJK JP" w:hAnsi="Noto Sans CJK JP" w:eastAsia="Noto Sans CJK JP"/>
          <w:sz w:val="20"/>
        </w:rPr>
        <w:t>game_core.py は、ゲーム本体のクラスを定義する中核モジュールです。</w:t>
      </w:r>
    </w:p>
    <w:p>
      <w:pPr>
        <w:pStyle w:val="ListBullet"/>
      </w:pPr>
      <w:r>
        <w:rPr>
          <w:rFonts w:ascii="Noto Sans CJK JP" w:hAnsi="Noto Sans CJK JP" w:eastAsia="Noto Sans CJK JP"/>
          <w:sz w:val="20"/>
        </w:rPr>
        <w:t>run_game.py は、ゲームを起動する正式な入口です。</w:t>
      </w:r>
    </w:p>
    <w:p>
      <w:pPr>
        <w:pStyle w:val="ListBullet"/>
      </w:pPr>
      <w:r>
        <w:rPr>
          <w:rFonts w:ascii="Noto Sans CJK JP" w:hAnsi="Noto Sans CJK JP" w:eastAsia="Noto Sans CJK JP"/>
          <w:sz w:val="20"/>
        </w:rPr>
        <w:t>if __name__ == "__main__": は、「このファイルが直接実行されたときだけ動くコード」を書くために使います。</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import_main_meteor_game_beginner_guide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