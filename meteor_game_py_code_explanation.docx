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40"/>
        </w:rPr>
        <w:t>PyGame 隕石避けゲーム</w:t>
        <w:br/>
        <w:t>各 .py ファイル コード解説ドキュメント</w:t>
      </w:r>
    </w:p>
    <w:p>
      <w:pPr>
        <w:jc w:val="center"/>
      </w:pPr>
      <w:r>
        <w:rPr>
          <w:rFonts w:ascii="Noto Sans CJK JP" w:hAnsi="Noto Sans CJK JP" w:eastAsia="Noto Sans CJK JP"/>
          <w:sz w:val="22"/>
        </w:rPr>
        <w:t>新人研修用 副教材：import / __name__ / クラス / 継承の理解</w:t>
      </w:r>
    </w:p>
    <w:p>
      <w:r>
        <w:rPr>
          <w:rFonts w:ascii="Noto Sans CJK JP" w:hAnsi="Noto Sans CJK JP" w:eastAsia="Noto Sans CJK JP"/>
        </w:rPr>
        <w:t>本書は、PyGame の「隕石避けゲーム」教材に含まれる各 Python ファイルの役割とコードの読み方を、初心者にも追いやすい形で整理したものです。特に game_core.py では、通常版の MeteorGame クラスを土台にして、2ステージ版の MeteoGame_2 クラスを継承で追加する考え方を詳しく解説します。</w:t>
      </w:r>
    </w:p>
    <w:p>
      <w:pPr>
        <w:pStyle w:val="Heading1"/>
      </w:pPr>
      <w:r>
        <w:rPr>
          <w:rFonts w:ascii="Noto Sans CJK JP" w:hAnsi="Noto Sans CJK JP" w:eastAsia="Noto Sans CJK JP"/>
        </w:rPr>
        <w:t>1. 全体像：この教材のファイル構成</w:t>
      </w:r>
    </w:p>
    <w:p>
      <w:r>
        <w:rPr>
          <w:rFonts w:ascii="Noto Sans CJK JP" w:hAnsi="Noto Sans CJK JP" w:eastAsia="Noto Sans CJK JP"/>
        </w:rPr>
        <w:t>この教材は、ゲームを1つの大きなファイルに詰め込むのではなく、役割ごとに複数の .py ファイルへ分けています。これにより、「部品として import されるファイル」と「実行の入口になるファイル」の違いを学べます。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ファイル</w:t>
            </w:r>
          </w:p>
        </w:tc>
        <w:tc>
          <w:tcPr>
            <w:tcW w:type="dxa" w:w="3400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主な役割</w:t>
            </w:r>
          </w:p>
        </w:tc>
        <w:tc>
          <w:tcPr>
            <w:tcW w:type="dxa" w:w="3400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直接実行したとき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player.py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Player クラスを定義する。プレイヤーの位置、移動、描画を担当。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プレイヤー単体デモが起動。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meteor.py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Meteor クラスを定義する。隕石の生成、落下、描画、当たり判定用矩形を担当。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隕石単体デモが起動。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game_core.py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MeteorGame / MeteoGame_2 を定義する中核モジュール。ゲーム全体の流れを管理。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説明文だけを表示。ゲームは起動しない。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run_game.py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ゲームを起動する正式な入口。MeteorGame を import して run() を呼ぶ。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ゲーム本体が起動。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demo_imports.py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import された側の __name__ の値を確認するデモ。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import の挙動確認メッセージを表示。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</w:rPr>
        <w:t>2. まず押さえる重要概念</w:t>
      </w:r>
    </w:p>
    <w:p>
      <w:pPr>
        <w:pStyle w:val="Heading2"/>
      </w:pPr>
      <w:r>
        <w:rPr>
          <w:rFonts w:ascii="Noto Sans CJK JP" w:hAnsi="Noto Sans CJK JP" w:eastAsia="Noto Sans CJK JP"/>
        </w:rPr>
        <w:t>2-1. import とは</w:t>
      </w:r>
    </w:p>
    <w:p>
      <w:r>
        <w:rPr>
          <w:rFonts w:ascii="Noto Sans CJK JP" w:hAnsi="Noto Sans CJK JP" w:eastAsia="Noto Sans CJK JP"/>
        </w:rPr>
        <w:t>import は、別の .py ファイルで定義されたクラスや関数を、このファイルでも使えるように読み込む仕組みです。たとえば game_core.py では、player.py の Player クラスと meteor.py の Meteor クラスを読み込んで使っています。</w:t>
      </w:r>
    </w:p>
    <w:p>
      <w:pPr>
        <w:pStyle w:val="CodeBlock"/>
      </w:pPr>
      <w:r>
        <w:rPr>
          <w:rFonts w:ascii="DejaVu Sans Mono" w:hAnsi="DejaVu Sans Mono" w:eastAsia="Noto Sans Mono CJK JP"/>
          <w:sz w:val="17"/>
        </w:rPr>
        <w:t>from player import Player</w:t>
        <w:br/>
        <w:t>from meteor import Meteor</w:t>
      </w:r>
    </w:p>
    <w:p>
      <w:pPr>
        <w:pStyle w:val="Heading2"/>
      </w:pPr>
      <w:r>
        <w:rPr>
          <w:rFonts w:ascii="Noto Sans CJK JP" w:hAnsi="Noto Sans CJK JP" w:eastAsia="Noto Sans CJK JP"/>
        </w:rPr>
        <w:t>2-2. if __name__ == "__main__": とは</w:t>
      </w:r>
    </w:p>
    <w:p>
      <w:r>
        <w:rPr>
          <w:rFonts w:ascii="Noto Sans CJK JP" w:hAnsi="Noto Sans CJK JP" w:eastAsia="Noto Sans CJK JP"/>
        </w:rPr>
        <w:t>Python ファイルは、直接実行される場合と、別ファイルから import される場合があります。直接実行されたファイルでは __name__ が "__main__" になります。一方、import されたファイルでは __name__ はモジュール名になります。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</w:tcPr>
          <w:p>
            <w:r>
              <w:rPr>
                <w:rFonts w:ascii="Noto Sans CJK JP" w:hAnsi="Noto Sans CJK JP" w:eastAsia="Noto Sans CJK JP"/>
                <w:b/>
                <w:sz w:val="20"/>
              </w:rPr>
              <w:t>研修での説明ポイント</w:t>
            </w:r>
          </w:p>
          <w:p>
            <w:pPr/>
            <w:r>
              <w:t>「このファイルを主役として実行したときだけ動かしたい処理」を if __name__ == "__main__": の中に書きます。これにより、import しただけでゲームやデモが勝手に起動することを防げます。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</w:rPr>
        <w:t>3. player.py のコード解説</w:t>
      </w:r>
    </w:p>
    <w:p>
      <w:pPr>
        <w:pStyle w:val="Heading2"/>
      </w:pPr>
      <w:r>
        <w:rPr>
          <w:rFonts w:ascii="Noto Sans CJK JP" w:hAnsi="Noto Sans CJK JP" w:eastAsia="Noto Sans CJK JP"/>
        </w:rPr>
        <w:t>3-1. このファイルの役割</w:t>
      </w:r>
    </w:p>
    <w:p>
      <w:r>
        <w:rPr>
          <w:rFonts w:ascii="Noto Sans CJK JP" w:hAnsi="Noto Sans CJK JP" w:eastAsia="Noto Sans CJK JP"/>
        </w:rPr>
        <w:t>player.py は、画面下部を左右に動くプレイヤーを表す Player クラスを定義します。ゲーム全体の管理は行わず、「プレイヤーという部品」に関する処理だけを担当します。</w:t>
      </w:r>
    </w:p>
    <w:p>
      <w:pPr>
        <w:pStyle w:val="Heading2"/>
      </w:pPr>
      <w:r>
        <w:rPr>
          <w:rFonts w:ascii="Noto Sans CJK JP" w:hAnsi="Noto Sans CJK JP" w:eastAsia="Noto Sans CJK JP"/>
        </w:rPr>
        <w:t>3-2. Player クラスの初期化</w:t>
      </w:r>
    </w:p>
    <w:p>
      <w:pPr>
        <w:pStyle w:val="CodeBlock"/>
      </w:pPr>
      <w:r>
        <w:rPr>
          <w:rFonts w:ascii="DejaVu Sans Mono" w:hAnsi="DejaVu Sans Mono" w:eastAsia="Noto Sans Mono CJK JP"/>
          <w:sz w:val="17"/>
        </w:rPr>
        <w:t>class Player:</w:t>
        <w:br/>
        <w:t xml:space="preserve">    def __init__(self, screen_width: int, screen_height: int) -&gt; None:</w:t>
        <w:br/>
        <w:t xml:space="preserve">        self.width = 50</w:t>
        <w:br/>
        <w:t xml:space="preserve">        self.height = 30</w:t>
        <w:br/>
        <w:t xml:space="preserve">        self.x = screen_width // 2 - self.width // 2</w:t>
        <w:br/>
        <w:t xml:space="preserve">        self.y = screen_height - self.height - 20</w:t>
        <w:br/>
        <w:t xml:space="preserve">        self.speed = 6</w:t>
        <w:br/>
        <w:t xml:space="preserve">        self.color = (80, 170, 255)</w:t>
        <w:br/>
        <w:t xml:space="preserve">        self.screen_width = screen_width</w:t>
      </w:r>
    </w:p>
    <w:p>
      <w:r>
        <w:rPr>
          <w:rFonts w:ascii="Noto Sans CJK JP" w:hAnsi="Noto Sans CJK JP" w:eastAsia="Noto Sans CJK JP"/>
        </w:rPr>
        <w:t>__init__() は、Player オブジェクトを作るときに最初に呼ばれる特別なメソッドです。ここでは、プレイヤーの幅、高さ、初期位置、移動速度、色、画面幅を設定しています。</w:t>
      </w:r>
    </w:p>
    <w:p>
      <w:pPr>
        <w:pStyle w:val="ListBullet"/>
      </w:pPr>
      <w:r>
        <w:rPr>
          <w:rFonts w:ascii="Noto Sans CJK JP" w:hAnsi="Noto Sans CJK JP" w:eastAsia="Noto Sans CJK JP"/>
        </w:rPr>
        <w:t>self.width / self.height：プレイヤーの大きさです。</w:t>
      </w:r>
    </w:p>
    <w:p>
      <w:pPr>
        <w:pStyle w:val="ListBullet"/>
      </w:pPr>
      <w:r>
        <w:rPr>
          <w:rFonts w:ascii="Noto Sans CJK JP" w:hAnsi="Noto Sans CJK JP" w:eastAsia="Noto Sans CJK JP"/>
        </w:rPr>
        <w:t>self.x：画面中央に来るように計算しています。</w:t>
      </w:r>
    </w:p>
    <w:p>
      <w:pPr>
        <w:pStyle w:val="ListBullet"/>
      </w:pPr>
      <w:r>
        <w:rPr>
          <w:rFonts w:ascii="Noto Sans CJK JP" w:hAnsi="Noto Sans CJK JP" w:eastAsia="Noto Sans CJK JP"/>
        </w:rPr>
        <w:t>self.y：画面下から少し上に表示されるように計算しています。</w:t>
      </w:r>
    </w:p>
    <w:p>
      <w:pPr>
        <w:pStyle w:val="ListBullet"/>
      </w:pPr>
      <w:r>
        <w:rPr>
          <w:rFonts w:ascii="Noto Sans CJK JP" w:hAnsi="Noto Sans CJK JP" w:eastAsia="Noto Sans CJK JP"/>
        </w:rPr>
        <w:t>self.speed：左右キーを押したときに、1フレームで何ピクセル動くかを表します。</w:t>
      </w:r>
    </w:p>
    <w:p>
      <w:pPr>
        <w:pStyle w:val="ListBullet"/>
      </w:pPr>
      <w:r>
        <w:rPr>
          <w:rFonts w:ascii="Noto Sans CJK JP" w:hAnsi="Noto Sans CJK JP" w:eastAsia="Noto Sans CJK JP"/>
        </w:rPr>
        <w:t>self.color：RGB 形式の色です。ここでは水色に近い色です。</w:t>
      </w:r>
    </w:p>
    <w:p>
      <w:pPr>
        <w:pStyle w:val="Heading2"/>
      </w:pPr>
      <w:r>
        <w:rPr>
          <w:rFonts w:ascii="Noto Sans CJK JP" w:hAnsi="Noto Sans CJK JP" w:eastAsia="Noto Sans CJK JP"/>
        </w:rPr>
        <w:t>3-3. rect プロパティ</w:t>
      </w:r>
    </w:p>
    <w:p>
      <w:pPr>
        <w:pStyle w:val="CodeBlock"/>
      </w:pPr>
      <w:r>
        <w:rPr>
          <w:rFonts w:ascii="DejaVu Sans Mono" w:hAnsi="DejaVu Sans Mono" w:eastAsia="Noto Sans Mono CJK JP"/>
          <w:sz w:val="17"/>
        </w:rPr>
        <w:t>@property</w:t>
        <w:br/>
        <w:t>def rect(self) -&gt; pygame.Rect:</w:t>
        <w:br/>
        <w:t xml:space="preserve">    return pygame.Rect(self.x, self.y, self.width, self.height)</w:t>
      </w:r>
    </w:p>
    <w:p>
      <w:r>
        <w:rPr>
          <w:rFonts w:ascii="Noto Sans CJK JP" w:hAnsi="Noto Sans CJK JP" w:eastAsia="Noto Sans CJK JP"/>
        </w:rPr>
        <w:t>rect は、当たり判定で使う長方形を返します。@property を付けているため、player.rect のように属性のような見た目で呼び出せます。実際には、そのたびに pygame.Rect(...) が作られます。</w:t>
      </w:r>
    </w:p>
    <w:p>
      <w:pPr>
        <w:pStyle w:val="Heading2"/>
      </w:pPr>
      <w:r>
        <w:rPr>
          <w:rFonts w:ascii="Noto Sans CJK JP" w:hAnsi="Noto Sans CJK JP" w:eastAsia="Noto Sans CJK JP"/>
        </w:rPr>
        <w:t>3-4. move()：キー入力に応じた移動</w:t>
      </w:r>
    </w:p>
    <w:p>
      <w:pPr>
        <w:pStyle w:val="CodeBlock"/>
      </w:pPr>
      <w:r>
        <w:rPr>
          <w:rFonts w:ascii="DejaVu Sans Mono" w:hAnsi="DejaVu Sans Mono" w:eastAsia="Noto Sans Mono CJK JP"/>
          <w:sz w:val="17"/>
        </w:rPr>
        <w:t>def move(self, keys: pygame.key.ScancodeWrapper) -&gt; None:</w:t>
        <w:br/>
        <w:t xml:space="preserve">    if keys[pygame.K_LEFT]:</w:t>
        <w:br/>
        <w:t xml:space="preserve">        self.x -= self.speed</w:t>
        <w:br/>
        <w:t xml:space="preserve">    if keys[pygame.K_RIGHT]:</w:t>
        <w:br/>
        <w:t xml:space="preserve">        self.x += self.speed</w:t>
        <w:br/>
        <w:br/>
        <w:t xml:space="preserve">    self.x = max(0, min(self.x, self.screen_width - self.width))</w:t>
      </w:r>
    </w:p>
    <w:p>
      <w:r>
        <w:rPr>
          <w:rFonts w:ascii="Noto Sans CJK JP" w:hAnsi="Noto Sans CJK JP" w:eastAsia="Noto Sans CJK JP"/>
        </w:rPr>
        <w:t>move() は、左右キーの入力に応じて x 座標を変化させます。最後の max() と min() は、プレイヤーが画面の外へ出ないようにするための処理です。</w:t>
      </w:r>
    </w:p>
    <w:p>
      <w:pPr>
        <w:pStyle w:val="Heading2"/>
      </w:pPr>
      <w:r>
        <w:rPr>
          <w:rFonts w:ascii="Noto Sans CJK JP" w:hAnsi="Noto Sans CJK JP" w:eastAsia="Noto Sans CJK JP"/>
        </w:rPr>
        <w:t>3-5. draw()：画面への描画</w:t>
      </w:r>
    </w:p>
    <w:p>
      <w:pPr>
        <w:pStyle w:val="CodeBlock"/>
      </w:pPr>
      <w:r>
        <w:rPr>
          <w:rFonts w:ascii="DejaVu Sans Mono" w:hAnsi="DejaVu Sans Mono" w:eastAsia="Noto Sans Mono CJK JP"/>
          <w:sz w:val="17"/>
        </w:rPr>
        <w:t>def draw(self, screen: pygame.Surface) -&gt; None:</w:t>
        <w:br/>
        <w:t xml:space="preserve">    pygame.draw.rect(screen, self.color, self.rect, border_radius=8)</w:t>
      </w:r>
    </w:p>
    <w:p>
      <w:r>
        <w:rPr>
          <w:rFonts w:ascii="Noto Sans CJK JP" w:hAnsi="Noto Sans CJK JP" w:eastAsia="Noto Sans CJK JP"/>
        </w:rPr>
        <w:t>draw() は、PyGame の pygame.draw.rect() を使って、プレイヤーを長方形として画面に描きます。border_radius=8 により、角が少し丸い見た目になります。</w:t>
      </w:r>
    </w:p>
    <w:p>
      <w:pPr>
        <w:pStyle w:val="Heading1"/>
      </w:pPr>
      <w:r>
        <w:rPr>
          <w:rFonts w:ascii="Noto Sans CJK JP" w:hAnsi="Noto Sans CJK JP" w:eastAsia="Noto Sans CJK JP"/>
        </w:rPr>
        <w:t>4. meteor.py のコード解説</w:t>
      </w:r>
    </w:p>
    <w:p>
      <w:pPr>
        <w:pStyle w:val="Heading2"/>
      </w:pPr>
      <w:r>
        <w:rPr>
          <w:rFonts w:ascii="Noto Sans CJK JP" w:hAnsi="Noto Sans CJK JP" w:eastAsia="Noto Sans CJK JP"/>
        </w:rPr>
        <w:t>4-1. このファイルの役割</w:t>
      </w:r>
    </w:p>
    <w:p>
      <w:r>
        <w:rPr>
          <w:rFonts w:ascii="Noto Sans CJK JP" w:hAnsi="Noto Sans CJK JP" w:eastAsia="Noto Sans CJK JP"/>
        </w:rPr>
        <w:t>meteor.py は、上から落ちてくる隕石を表す Meteor クラスを定義します。隕石の大きさ、位置、速度をランダムに決め、毎フレーム下方向へ移動させます。</w:t>
      </w:r>
    </w:p>
    <w:p>
      <w:pPr>
        <w:pStyle w:val="Heading2"/>
      </w:pPr>
      <w:r>
        <w:rPr>
          <w:rFonts w:ascii="Noto Sans CJK JP" w:hAnsi="Noto Sans CJK JP" w:eastAsia="Noto Sans CJK JP"/>
        </w:rPr>
        <w:t>4-2. Meteor クラスの初期化</w:t>
      </w:r>
    </w:p>
    <w:p>
      <w:pPr>
        <w:pStyle w:val="CodeBlock"/>
      </w:pPr>
      <w:r>
        <w:rPr>
          <w:rFonts w:ascii="DejaVu Sans Mono" w:hAnsi="DejaVu Sans Mono" w:eastAsia="Noto Sans Mono CJK JP"/>
          <w:sz w:val="17"/>
        </w:rPr>
        <w:t>class Meteor:</w:t>
        <w:br/>
        <w:t xml:space="preserve">    def __init__(self, screen_width: int) -&gt; None:</w:t>
        <w:br/>
        <w:t xml:space="preserve">        self.screen_width = screen_width</w:t>
        <w:br/>
        <w:t xml:space="preserve">        self.radius = random.randint(12, 24)</w:t>
        <w:br/>
        <w:t xml:space="preserve">        self.x = random.randint(self.radius, screen_width - self.radius)</w:t>
        <w:br/>
        <w:t xml:space="preserve">        self.y = -self.radius</w:t>
        <w:br/>
        <w:t xml:space="preserve">        self.speed = random.randint(3, 8)</w:t>
        <w:br/>
        <w:t xml:space="preserve">        self.color = (220, 110, 60)</w:t>
      </w:r>
    </w:p>
    <w:p>
      <w:r>
        <w:rPr>
          <w:rFonts w:ascii="Noto Sans CJK JP" w:hAnsi="Noto Sans CJK JP" w:eastAsia="Noto Sans CJK JP"/>
        </w:rPr>
        <w:t>Meteor オブジェクトを作るたびに、半径、横位置、落下速度がランダムに決まります。self.y = -self.radius とすることで、隕石は画面の少し上から現れます。</w:t>
      </w:r>
    </w:p>
    <w:p>
      <w:pPr>
        <w:pStyle w:val="Heading2"/>
      </w:pPr>
      <w:r>
        <w:rPr>
          <w:rFonts w:ascii="Noto Sans CJK JP" w:hAnsi="Noto Sans CJK JP" w:eastAsia="Noto Sans CJK JP"/>
        </w:rPr>
        <w:t>4-3. update()：隕石を落下させる</w:t>
      </w:r>
    </w:p>
    <w:p>
      <w:pPr>
        <w:pStyle w:val="CodeBlock"/>
      </w:pPr>
      <w:r>
        <w:rPr>
          <w:rFonts w:ascii="DejaVu Sans Mono" w:hAnsi="DejaVu Sans Mono" w:eastAsia="Noto Sans Mono CJK JP"/>
          <w:sz w:val="17"/>
        </w:rPr>
        <w:t>def update(self) -&gt; None:</w:t>
        <w:br/>
        <w:t xml:space="preserve">    self.y += self.speed</w:t>
      </w:r>
    </w:p>
    <w:p>
      <w:r>
        <w:rPr>
          <w:rFonts w:ascii="Noto Sans CJK JP" w:hAnsi="Noto Sans CJK JP" w:eastAsia="Noto Sans CJK JP"/>
        </w:rPr>
        <w:t>PyGame では、1秒間に何十回も画面を書き換えます。update() が呼ばれるたびに y 座標を speed 分だけ増やすことで、隕石が下に落ちているように見えます。</w:t>
      </w:r>
    </w:p>
    <w:p>
      <w:pPr>
        <w:pStyle w:val="Heading2"/>
      </w:pPr>
      <w:r>
        <w:rPr>
          <w:rFonts w:ascii="Noto Sans CJK JP" w:hAnsi="Noto Sans CJK JP" w:eastAsia="Noto Sans CJK JP"/>
        </w:rPr>
        <w:t>4-4. is_out_of_screen()：画面外判定</w:t>
      </w:r>
    </w:p>
    <w:p>
      <w:pPr>
        <w:pStyle w:val="CodeBlock"/>
      </w:pPr>
      <w:r>
        <w:rPr>
          <w:rFonts w:ascii="DejaVu Sans Mono" w:hAnsi="DejaVu Sans Mono" w:eastAsia="Noto Sans Mono CJK JP"/>
          <w:sz w:val="17"/>
        </w:rPr>
        <w:t>def is_out_of_screen(self, screen_height: int) -&gt; bool:</w:t>
        <w:br/>
        <w:t xml:space="preserve">    return self.y - self.radius &gt; screen_height</w:t>
      </w:r>
    </w:p>
    <w:p>
      <w:r>
        <w:rPr>
          <w:rFonts w:ascii="Noto Sans CJK JP" w:hAnsi="Noto Sans CJK JP" w:eastAsia="Noto Sans CJK JP"/>
        </w:rPr>
        <w:t>隕石が画面の下に完全に消えたかどうかを判定します。画面外に出た隕石はリストから削除し、スコアを加算します。</w:t>
      </w:r>
    </w:p>
    <w:p>
      <w:pPr>
        <w:pStyle w:val="Heading2"/>
      </w:pPr>
      <w:r>
        <w:rPr>
          <w:rFonts w:ascii="Noto Sans CJK JP" w:hAnsi="Noto Sans CJK JP" w:eastAsia="Noto Sans CJK JP"/>
        </w:rPr>
        <w:t>4-5. draw()：円として描画</w:t>
      </w:r>
    </w:p>
    <w:p>
      <w:pPr>
        <w:pStyle w:val="CodeBlock"/>
      </w:pPr>
      <w:r>
        <w:rPr>
          <w:rFonts w:ascii="DejaVu Sans Mono" w:hAnsi="DejaVu Sans Mono" w:eastAsia="Noto Sans Mono CJK JP"/>
          <w:sz w:val="17"/>
        </w:rPr>
        <w:t>def draw(self, screen: pygame.Surface) -&gt; None:</w:t>
        <w:br/>
        <w:t xml:space="preserve">    pygame.draw.circle(screen, self.color, (self.x, self.y), self.radius)</w:t>
      </w:r>
    </w:p>
    <w:p>
      <w:r>
        <w:rPr>
          <w:rFonts w:ascii="Noto Sans CJK JP" w:hAnsi="Noto Sans CJK JP" w:eastAsia="Noto Sans CJK JP"/>
        </w:rPr>
        <w:t>隕石は円として描画しています。プレイヤーは長方形、隕石は円ですが、当たり判定では pygame.Rect を使って大まかに判定しています。</w:t>
      </w:r>
    </w:p>
    <w:p>
      <w:pPr>
        <w:pStyle w:val="Heading1"/>
      </w:pPr>
      <w:r>
        <w:rPr>
          <w:rFonts w:ascii="Noto Sans CJK JP" w:hAnsi="Noto Sans CJK JP" w:eastAsia="Noto Sans CJK JP"/>
        </w:rPr>
        <w:t>5. game_core.py のコード解説</w:t>
      </w:r>
    </w:p>
    <w:p>
      <w:pPr>
        <w:pStyle w:val="Heading2"/>
      </w:pPr>
      <w:r>
        <w:rPr>
          <w:rFonts w:ascii="Noto Sans CJK JP" w:hAnsi="Noto Sans CJK JP" w:eastAsia="Noto Sans CJK JP"/>
        </w:rPr>
        <w:t>5-1. このファイルの役割</w:t>
      </w:r>
    </w:p>
    <w:p>
      <w:r>
        <w:rPr>
          <w:rFonts w:ascii="Noto Sans CJK JP" w:hAnsi="Noto Sans CJK JP" w:eastAsia="Noto Sans CJK JP"/>
        </w:rPr>
        <w:t>game_core.py は、ゲーム全体を管理する中核モジュールです。Player と Meteor という部品を組み合わせ、イベント処理、状態更新、描画、リセット、ゲームループを管理します。</w:t>
      </w:r>
    </w:p>
    <w:p>
      <w:pPr>
        <w:pStyle w:val="CodeBlock"/>
      </w:pPr>
      <w:r>
        <w:rPr>
          <w:rFonts w:ascii="DejaVu Sans Mono" w:hAnsi="DejaVu Sans Mono" w:eastAsia="Noto Sans Mono CJK JP"/>
          <w:sz w:val="17"/>
        </w:rPr>
        <w:t>from player import Player</w:t>
        <w:br/>
        <w:t>from meteor import Meteor</w:t>
      </w:r>
    </w:p>
    <w:p>
      <w:pPr>
        <w:pStyle w:val="Heading2"/>
      </w:pPr>
      <w:r>
        <w:rPr>
          <w:rFonts w:ascii="Noto Sans CJK JP" w:hAnsi="Noto Sans CJK JP" w:eastAsia="Noto Sans CJK JP"/>
        </w:rPr>
        <w:t>5-2. MeteorGame クラスの全体像</w:t>
      </w:r>
    </w:p>
    <w:p>
      <w:pPr>
        <w:pStyle w:val="CodeBlock"/>
      </w:pPr>
      <w:r>
        <w:rPr>
          <w:rFonts w:ascii="DejaVu Sans Mono" w:hAnsi="DejaVu Sans Mono" w:eastAsia="Noto Sans Mono CJK JP"/>
          <w:sz w:val="17"/>
        </w:rPr>
        <w:t>class MeteorGame:</w:t>
        <w:br/>
        <w:t xml:space="preserve">    def __init__(self, screen_width: int = 640, screen_height: int = 480) -&gt; None:</w:t>
        <w:br/>
        <w:t xml:space="preserve">        ...</w:t>
        <w:br/>
        <w:br/>
        <w:t xml:space="preserve">    def handle_events(self) -&gt; None:</w:t>
        <w:br/>
        <w:t xml:space="preserve">        ...</w:t>
        <w:br/>
        <w:br/>
        <w:t xml:space="preserve">    def update(self) -&gt; None:</w:t>
        <w:br/>
        <w:t xml:space="preserve">        ...</w:t>
        <w:br/>
        <w:br/>
        <w:t xml:space="preserve">    def draw(self) -&gt; None:</w:t>
        <w:br/>
        <w:t xml:space="preserve">        ...</w:t>
        <w:br/>
        <w:br/>
        <w:t xml:space="preserve">    def reset(self) -&gt; None:</w:t>
        <w:br/>
        <w:t xml:space="preserve">        ...</w:t>
        <w:br/>
        <w:br/>
        <w:t xml:space="preserve">    def run(self) -&gt; None:</w:t>
        <w:br/>
        <w:t xml:space="preserve">        ...</w:t>
      </w:r>
    </w:p>
    <w:p>
      <w:r>
        <w:rPr>
          <w:rFonts w:ascii="Noto Sans CJK JP" w:hAnsi="Noto Sans CJK JP" w:eastAsia="Noto Sans CJK JP"/>
        </w:rPr>
        <w:t>MeteorGame は、ゲーム全体の「司令塔」です。Player や Meteor は個別の部品ですが、MeteorGame はそれらを作成し、毎フレーム動かし、画面に描画し、ゲームオーバーやリスタートを管理します。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メソッド</w:t>
            </w:r>
          </w:p>
        </w:tc>
        <w:tc>
          <w:tcPr>
            <w:tcW w:type="dxa" w:w="5100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役割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__init__()</w:t>
            </w:r>
          </w:p>
        </w:tc>
        <w:tc>
          <w:tcPr>
            <w:tcW w:type="dxa" w:w="5100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PyGame 初期化、画面作成、時計・フォント・プレイヤー・隕石リスト・スコアなどを準備します。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handle_events()</w:t>
            </w:r>
          </w:p>
        </w:tc>
        <w:tc>
          <w:tcPr>
            <w:tcW w:type="dxa" w:w="5100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ウィンドウを閉じる、スペースキーで再スタートする、などの入力イベントを処理します。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update()</w:t>
            </w:r>
          </w:p>
        </w:tc>
        <w:tc>
          <w:tcPr>
            <w:tcW w:type="dxa" w:w="5100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キー入力、隕石生成、隕石の移動、画面外判定、当たり判定、スコア加算を処理します。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draw()</w:t>
            </w:r>
          </w:p>
        </w:tc>
        <w:tc>
          <w:tcPr>
            <w:tcW w:type="dxa" w:w="5100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背景、隕石、プレイヤー、スコア、操作説明、ゲームオーバー表示を描画します。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reset()</w:t>
            </w:r>
          </w:p>
        </w:tc>
        <w:tc>
          <w:tcPr>
            <w:tcW w:type="dxa" w:w="5100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プレイヤー・隕石・スコア・状態を初期状態に戻します。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run()</w:t>
            </w:r>
          </w:p>
        </w:tc>
        <w:tc>
          <w:tcPr>
            <w:tcW w:type="dxa" w:w="5100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handle_events → update → draw を繰り返すメインループです。</w:t>
            </w:r>
          </w:p>
        </w:tc>
      </w:tr>
    </w:tbl>
    <w:p>
      <w:pPr>
        <w:pStyle w:val="Heading2"/>
      </w:pPr>
      <w:r>
        <w:rPr>
          <w:rFonts w:ascii="Noto Sans CJK JP" w:hAnsi="Noto Sans CJK JP" w:eastAsia="Noto Sans CJK JP"/>
        </w:rPr>
        <w:t>5-3. __init__()：ゲーム開始前の準備</w:t>
      </w:r>
    </w:p>
    <w:p>
      <w:pPr>
        <w:pStyle w:val="CodeBlock"/>
      </w:pPr>
      <w:r>
        <w:rPr>
          <w:rFonts w:ascii="DejaVu Sans Mono" w:hAnsi="DejaVu Sans Mono" w:eastAsia="Noto Sans Mono CJK JP"/>
          <w:sz w:val="17"/>
        </w:rPr>
        <w:t>self.player = Player(screen_width, screen_height)</w:t>
        <w:br/>
        <w:t>self.meteors: list[Meteor] = []</w:t>
        <w:br/>
        <w:t>self.spawn_timer = 0</w:t>
        <w:br/>
        <w:t>self.score = 0</w:t>
        <w:br/>
        <w:t>self.running = True</w:t>
        <w:br/>
        <w:t>self.game_over = False</w:t>
      </w:r>
    </w:p>
    <w:p>
      <w:r>
        <w:rPr>
          <w:rFonts w:ascii="Noto Sans CJK JP" w:hAnsi="Noto Sans CJK JP" w:eastAsia="Noto Sans CJK JP"/>
        </w:rPr>
        <w:t>ここでは、プレイヤーを1つ作り、隕石を入れる空のリストを用意し、スコアやゲーム状態を初期化しています。self.running はゲーム全体を続けるかどうか、self.game_over はゲームオーバー中かどうかを表します。</w:t>
      </w:r>
    </w:p>
    <w:p>
      <w:pPr>
        <w:pStyle w:val="Heading2"/>
      </w:pPr>
      <w:r>
        <w:rPr>
          <w:rFonts w:ascii="Noto Sans CJK JP" w:hAnsi="Noto Sans CJK JP" w:eastAsia="Noto Sans CJK JP"/>
        </w:rPr>
        <w:t>5-4. update()：ゲーム状態の中心処理</w:t>
      </w:r>
    </w:p>
    <w:p>
      <w:pPr>
        <w:pStyle w:val="CodeBlock"/>
      </w:pPr>
      <w:r>
        <w:rPr>
          <w:rFonts w:ascii="DejaVu Sans Mono" w:hAnsi="DejaVu Sans Mono" w:eastAsia="Noto Sans Mono CJK JP"/>
          <w:sz w:val="17"/>
        </w:rPr>
        <w:t>if self.spawn_timer &gt;= max(15, 35 - self.score // 5):</w:t>
        <w:br/>
        <w:t xml:space="preserve">    self.meteors.append(Meteor(self.screen_width))</w:t>
        <w:br/>
        <w:t xml:space="preserve">    self.spawn_timer = 0</w:t>
      </w:r>
    </w:p>
    <w:p>
      <w:r>
        <w:rPr>
          <w:rFonts w:ascii="Noto Sans CJK JP" w:hAnsi="Noto Sans CJK JP" w:eastAsia="Noto Sans CJK JP"/>
        </w:rPr>
        <w:t>spawn_timer は隕石を出すタイミングを数えるカウンターです。スコアが上がると 35 - self.score // 5 の値が小さくなり、隕石が出る間隔が短くなります。ただし max(15, ...) により、最短でも15フレーム間隔に制限されています。</w:t>
      </w:r>
    </w:p>
    <w:p>
      <w:pPr>
        <w:pStyle w:val="CodeBlock"/>
      </w:pPr>
      <w:r>
        <w:rPr>
          <w:rFonts w:ascii="DejaVu Sans Mono" w:hAnsi="DejaVu Sans Mono" w:eastAsia="Noto Sans Mono CJK JP"/>
          <w:sz w:val="17"/>
        </w:rPr>
        <w:t>for meteor in self.meteors[:]:</w:t>
        <w:br/>
        <w:t xml:space="preserve">    meteor.update()</w:t>
        <w:br/>
        <w:t xml:space="preserve">    if meteor.is_out_of_screen(self.screen_height):</w:t>
        <w:br/>
        <w:t xml:space="preserve">        self.meteors.remove(meteor)</w:t>
        <w:br/>
        <w:t xml:space="preserve">        self.score += 1</w:t>
        <w:br/>
        <w:t xml:space="preserve">    elif meteor.rect.colliderect(self.player.rect):</w:t>
        <w:br/>
        <w:t xml:space="preserve">        self.game_over = True</w:t>
      </w:r>
    </w:p>
    <w:p>
      <w:r>
        <w:rPr>
          <w:rFonts w:ascii="Noto Sans CJK JP" w:hAnsi="Noto Sans CJK JP" w:eastAsia="Noto Sans CJK JP"/>
        </w:rPr>
        <w:t>self.meteors[:] は、隕石リストのコピーです。ループ中に remove() で要素を削除するため、元のリストを直接回すのではなく、コピーを回す安全な書き方にしています。</w:t>
      </w:r>
    </w:p>
    <w:p>
      <w:pPr>
        <w:pStyle w:val="Heading1"/>
      </w:pPr>
      <w:r>
        <w:rPr>
          <w:rFonts w:ascii="Noto Sans CJK JP" w:hAnsi="Noto Sans CJK JP" w:eastAsia="Noto Sans CJK JP"/>
        </w:rPr>
        <w:t>6. game_core.py の継承：MeteoGame_2 クラスの詳しい解説</w:t>
      </w:r>
    </w:p>
    <w:p>
      <w:r>
        <w:rPr>
          <w:rFonts w:ascii="Noto Sans CJK JP" w:hAnsi="Noto Sans CJK JP" w:eastAsia="Noto Sans CJK JP"/>
        </w:rPr>
        <w:t>今回追加した MeteoGame_2 は、MeteorGame を継承して作られています。継承とは、既存クラスの機能を受け継ぎ、必要な部分だけを追加・変更する仕組みです。</w:t>
      </w:r>
    </w:p>
    <w:p>
      <w:pPr>
        <w:pStyle w:val="CodeBlock"/>
      </w:pPr>
      <w:r>
        <w:rPr>
          <w:rFonts w:ascii="DejaVu Sans Mono" w:hAnsi="DejaVu Sans Mono" w:eastAsia="Noto Sans Mono CJK JP"/>
          <w:sz w:val="17"/>
        </w:rPr>
        <w:t>class MeteoGame_2(MeteorGame):</w:t>
        <w:br/>
        <w:t xml:space="preserve">    ...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</w:tcPr>
          <w:p>
            <w:r>
              <w:rPr>
                <w:rFonts w:ascii="Noto Sans CJK JP" w:hAnsi="Noto Sans CJK JP" w:eastAsia="Noto Sans CJK JP"/>
                <w:b/>
                <w:sz w:val="20"/>
              </w:rPr>
              <w:t>重要</w:t>
            </w:r>
          </w:p>
          <w:p>
            <w:pPr/>
            <w:r>
              <w:t>MeteoGame_2 は「MeteorGame をコピーして少し書き換えたもの」ではありません。MeteorGame の基本機能を受け継ぎ、ステージ制に必要な部分だけを上書き・追加しています。</w:t>
            </w:r>
          </w:p>
        </w:tc>
      </w:tr>
    </w:tbl>
    <w:p>
      <w:pPr>
        <w:pStyle w:val="Heading2"/>
      </w:pPr>
      <w:r>
        <w:rPr>
          <w:rFonts w:ascii="Noto Sans CJK JP" w:hAnsi="Noto Sans CJK JP" w:eastAsia="Noto Sans CJK JP"/>
        </w:rPr>
        <w:t>6-1. 継承で受け継いでいるもの</w:t>
      </w:r>
    </w:p>
    <w:p>
      <w:r>
        <w:rPr>
          <w:rFonts w:ascii="Noto Sans CJK JP" w:hAnsi="Noto Sans CJK JP" w:eastAsia="Noto Sans CJK JP"/>
        </w:rPr>
        <w:t>MeteoGame_2 は MeteorGame を継承しているため、何も書かなくても MeteorGame の機能を利用できます。たとえば run() は MeteoGame_2 側で書き直していませんが、MeteorGame の run() をそのまま使えます。</w:t>
      </w:r>
    </w:p>
    <w:p>
      <w:pPr>
        <w:pStyle w:val="CodeBlock"/>
      </w:pPr>
      <w:r>
        <w:rPr>
          <w:rFonts w:ascii="DejaVu Sans Mono" w:hAnsi="DejaVu Sans Mono" w:eastAsia="Noto Sans Mono CJK JP"/>
          <w:sz w:val="17"/>
        </w:rPr>
        <w:t>def run(self) -&gt; None:</w:t>
        <w:br/>
        <w:t xml:space="preserve">    while self.running:</w:t>
        <w:br/>
        <w:t xml:space="preserve">        self.handle_events()</w:t>
        <w:br/>
        <w:t xml:space="preserve">        self.update()</w:t>
        <w:br/>
        <w:t xml:space="preserve">        self.draw()</w:t>
        <w:br/>
        <w:t xml:space="preserve">        self.clock.tick(60)</w:t>
        <w:br/>
        <w:t xml:space="preserve">    pygame.quit()</w:t>
      </w:r>
    </w:p>
    <w:p>
      <w:r>
        <w:rPr>
          <w:rFonts w:ascii="Noto Sans CJK JP" w:hAnsi="Noto Sans CJK JP" w:eastAsia="Noto Sans CJK JP"/>
        </w:rPr>
        <w:t>ここが継承の大きな利点です。run() の中では self.handle_events()、self.update()、self.draw() を呼んでいます。この self が MeteoGame_2 のインスタンスであれば、MeteoGame_2 側で上書きした handle_events() / update() / draw() が呼ばれます。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</w:tcPr>
          <w:p>
            <w:r>
              <w:rPr>
                <w:rFonts w:ascii="Noto Sans CJK JP" w:hAnsi="Noto Sans CJK JP" w:eastAsia="Noto Sans CJK JP"/>
                <w:b/>
                <w:sz w:val="20"/>
              </w:rPr>
              <w:t>継承の核心</w:t>
            </w:r>
          </w:p>
          <w:p>
            <w:pPr/>
            <w:r>
              <w:t>親クラス MeteorGame の run() を再利用しながら、中で呼ばれる update() や draw() だけを子クラス MeteoGame_2 版に差し替えられます。これが「必要な部分だけ変更する」継承の実用的な使い方です。</w:t>
            </w:r>
          </w:p>
        </w:tc>
      </w:tr>
    </w:tbl>
    <w:p>
      <w:pPr>
        <w:pStyle w:val="Heading2"/>
      </w:pPr>
      <w:r>
        <w:rPr>
          <w:rFonts w:ascii="Noto Sans CJK JP" w:hAnsi="Noto Sans CJK JP" w:eastAsia="Noto Sans CJK JP"/>
        </w:rPr>
        <w:t>6-2. super().__init__() の意味</w:t>
      </w:r>
    </w:p>
    <w:p>
      <w:pPr>
        <w:pStyle w:val="CodeBlock"/>
      </w:pPr>
      <w:r>
        <w:rPr>
          <w:rFonts w:ascii="DejaVu Sans Mono" w:hAnsi="DejaVu Sans Mono" w:eastAsia="Noto Sans Mono CJK JP"/>
          <w:sz w:val="17"/>
        </w:rPr>
        <w:t>def __init__(self, screen_width: int = 640, screen_height: int = 480) -&gt; None:</w:t>
        <w:br/>
        <w:t xml:space="preserve">    super().__init__(screen_width, screen_height)</w:t>
        <w:br/>
        <w:t xml:space="preserve">    self.stage = 1</w:t>
        <w:br/>
        <w:t xml:space="preserve">    self.mission_complete = False</w:t>
        <w:br/>
        <w:t xml:space="preserve">    self.big_font = pygame.font.SysFont(None, 72)</w:t>
      </w:r>
    </w:p>
    <w:p>
      <w:r>
        <w:rPr>
          <w:rFonts w:ascii="Noto Sans CJK JP" w:hAnsi="Noto Sans CJK JP" w:eastAsia="Noto Sans CJK JP"/>
        </w:rPr>
        <w:t>super().__init__(screen_width, screen_height) は、親クラス MeteorGame の __init__() を呼び出すコードです。これにより、PyGame の初期化、画面作成、フォント作成、プレイヤー作成、隕石リスト、スコア、running、game_over などの準備を、親クラス側の実装に任せています。</w:t>
      </w:r>
    </w:p>
    <w:p>
      <w:pPr>
        <w:pStyle w:val="ListBullet"/>
      </w:pPr>
      <w:r>
        <w:rPr>
          <w:rFonts w:ascii="Noto Sans CJK JP" w:hAnsi="Noto Sans CJK JP" w:eastAsia="Noto Sans CJK JP"/>
        </w:rPr>
        <w:t>親クラスの準備を再利用できるため、同じ初期化コードを何度も書かずに済みます。</w:t>
      </w:r>
    </w:p>
    <w:p>
      <w:pPr>
        <w:pStyle w:val="ListBullet"/>
      </w:pPr>
      <w:r>
        <w:rPr>
          <w:rFonts w:ascii="Noto Sans CJK JP" w:hAnsi="Noto Sans CJK JP" w:eastAsia="Noto Sans CJK JP"/>
        </w:rPr>
        <w:t>MeteoGame_2 側では、ステージ制に必要な stage、mission_complete、big_font だけを追加しています。</w:t>
      </w:r>
    </w:p>
    <w:p>
      <w:pPr>
        <w:pStyle w:val="ListBullet"/>
      </w:pPr>
      <w:r>
        <w:rPr>
          <w:rFonts w:ascii="Noto Sans CJK JP" w:hAnsi="Noto Sans CJK JP" w:eastAsia="Noto Sans CJK JP"/>
        </w:rPr>
        <w:t>super().__init__() を呼ばないと、self.screen や self.player などが作られず、ゲームが正常に動きません。</w:t>
      </w:r>
    </w:p>
    <w:p>
      <w:pPr>
        <w:pStyle w:val="Heading2"/>
      </w:pPr>
      <w:r>
        <w:rPr>
          <w:rFonts w:ascii="Noto Sans CJK JP" w:hAnsi="Noto Sans CJK JP" w:eastAsia="Noto Sans CJK JP"/>
        </w:rPr>
        <w:t>6-3. クラス定数：仕様値を見やすくまとめる</w:t>
      </w:r>
    </w:p>
    <w:p>
      <w:pPr>
        <w:pStyle w:val="CodeBlock"/>
      </w:pPr>
      <w:r>
        <w:rPr>
          <w:rFonts w:ascii="DejaVu Sans Mono" w:hAnsi="DejaVu Sans Mono" w:eastAsia="Noto Sans Mono CJK JP"/>
          <w:sz w:val="17"/>
        </w:rPr>
        <w:t>CLEAR_SCORE = 30</w:t>
        <w:br/>
        <w:t>MAX_STAGE = 2</w:t>
        <w:br/>
        <w:t>STAGE2_SPEED_MULTIPLIER = 1.1</w:t>
      </w:r>
    </w:p>
    <w:p>
      <w:r>
        <w:rPr>
          <w:rFonts w:ascii="Noto Sans CJK JP" w:hAnsi="Noto Sans CJK JP" w:eastAsia="Noto Sans CJK JP"/>
        </w:rPr>
        <w:t>MeteoGame_2 では、ステージクリアに必要なスコア、最大ステージ数、ステージ2の速度倍率をクラス定数として定義しています。こうしておくと、「30点でクリア」「2ステージだけ」「1.1倍速」という仕様がコード上で見つけやすくなります。</w:t>
      </w:r>
    </w:p>
    <w:p>
      <w:pPr>
        <w:pStyle w:val="Heading2"/>
      </w:pPr>
      <w:r>
        <w:rPr>
          <w:rFonts w:ascii="Noto Sans CJK JP" w:hAnsi="Noto Sans CJK JP" w:eastAsia="Noto Sans CJK JP"/>
        </w:rPr>
        <w:t>6-4. オーバーライド：親クラスのメソッドを子クラスで上書きする</w:t>
      </w:r>
    </w:p>
    <w:p>
      <w:r>
        <w:rPr>
          <w:rFonts w:ascii="Noto Sans CJK JP" w:hAnsi="Noto Sans CJK JP" w:eastAsia="Noto Sans CJK JP"/>
        </w:rPr>
        <w:t>MeteoGame_2 では、MeteorGame の一部メソッドを同じ名前で書き直しています。これをオーバーライドと呼びます。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メソッド</w:t>
            </w:r>
          </w:p>
        </w:tc>
        <w:tc>
          <w:tcPr>
            <w:tcW w:type="dxa" w:w="3400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MeteorGame 版</w:t>
            </w:r>
          </w:p>
        </w:tc>
        <w:tc>
          <w:tcPr>
            <w:tcW w:type="dxa" w:w="3400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MeteoGame_2 版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handle_events()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ゲームオーバー時に SPACE でリスタート。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ゲームオーバー時に加え、ミッションクリア後も SPACE でリスタート。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update()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隕石生成、落下、スコア加算、ゲームオーバー判定。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上記に加え、ステージ進行、ステージ2の速度変更、ミッションクリア判定。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draw()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スコア、操作説明、ゲームオーバーを表示。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ステージ、スコア、操作説明、ゲームオーバー、Misson Complete を表示。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reset()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スコアとゲームオーバー状態を初期化。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stage と mission_complete も初期化。</w:t>
            </w:r>
          </w:p>
        </w:tc>
      </w:tr>
    </w:tbl>
    <w:p>
      <w:pPr>
        <w:pStyle w:val="Heading2"/>
      </w:pPr>
      <w:r>
        <w:rPr>
          <w:rFonts w:ascii="Noto Sans CJK JP" w:hAnsi="Noto Sans CJK JP" w:eastAsia="Noto Sans CJK JP"/>
        </w:rPr>
        <w:t>6-5. update() の変更点：ステージ2だけ速度を1.1倍にする</w:t>
      </w:r>
    </w:p>
    <w:p>
      <w:pPr>
        <w:pStyle w:val="CodeBlock"/>
      </w:pPr>
      <w:r>
        <w:rPr>
          <w:rFonts w:ascii="DejaVu Sans Mono" w:hAnsi="DejaVu Sans Mono" w:eastAsia="Noto Sans Mono CJK JP"/>
          <w:sz w:val="17"/>
        </w:rPr>
        <w:t>meteor = Meteor(self.screen_width)</w:t>
        <w:br/>
        <w:br/>
        <w:t>if self.stage == 2:</w:t>
        <w:br/>
        <w:t xml:space="preserve">    meteor.speed *= self.STAGE2_SPEED_MULTIPLIER</w:t>
        <w:br/>
        <w:br/>
        <w:t>self.meteors.append(meteor)</w:t>
      </w:r>
    </w:p>
    <w:p>
      <w:r>
        <w:rPr>
          <w:rFonts w:ascii="Noto Sans CJK JP" w:hAnsi="Noto Sans CJK JP" w:eastAsia="Noto Sans CJK JP"/>
        </w:rPr>
        <w:t>隕石を作った直後に、現在のステージを確認しています。ステージ2であれば、meteor.speed に 1.1 を掛けています。これにより、ステージ2で新しく出現する隕石だけが、ステージ1より速く落ちるようになります。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</w:tcPr>
          <w:p>
            <w:r>
              <w:rPr>
                <w:rFonts w:ascii="Noto Sans CJK JP" w:hAnsi="Noto Sans CJK JP" w:eastAsia="Noto Sans CJK JP"/>
                <w:b/>
                <w:sz w:val="20"/>
              </w:rPr>
              <w:t>補足</w:t>
            </w:r>
          </w:p>
          <w:p>
            <w:pPr/>
            <w:r>
              <w:t>すでに画面上にある隕石の速度を途中で変えるのではなく、「新しく生成する隕石」の速度をステージに応じて変えています。ステージ切り替え時には meteors を空にしているため、ステージ2開始時に古い隕石は残りません。</w:t>
            </w:r>
          </w:p>
        </w:tc>
      </w:tr>
    </w:tbl>
    <w:p>
      <w:pPr>
        <w:pStyle w:val="Heading2"/>
      </w:pPr>
      <w:r>
        <w:rPr>
          <w:rFonts w:ascii="Noto Sans CJK JP" w:hAnsi="Noto Sans CJK JP" w:eastAsia="Noto Sans CJK JP"/>
        </w:rPr>
        <w:t>6-6. check_stage_clear()：30点到達時の分岐</w:t>
      </w:r>
    </w:p>
    <w:p>
      <w:pPr>
        <w:pStyle w:val="CodeBlock"/>
      </w:pPr>
      <w:r>
        <w:rPr>
          <w:rFonts w:ascii="DejaVu Sans Mono" w:hAnsi="DejaVu Sans Mono" w:eastAsia="Noto Sans Mono CJK JP"/>
          <w:sz w:val="17"/>
        </w:rPr>
        <w:t>def check_stage_clear(self) -&gt; None:</w:t>
        <w:br/>
        <w:t xml:space="preserve">    if self.score &lt; self.CLEAR_SCORE:</w:t>
        <w:br/>
        <w:t xml:space="preserve">        return</w:t>
        <w:br/>
        <w:br/>
        <w:t xml:space="preserve">    if self.stage &lt; self.MAX_STAGE:</w:t>
        <w:br/>
        <w:t xml:space="preserve">        self.stage += 1</w:t>
        <w:br/>
        <w:t xml:space="preserve">        self.score = 0</w:t>
        <w:br/>
        <w:t xml:space="preserve">        self.meteors = []</w:t>
        <w:br/>
        <w:t xml:space="preserve">        self.spawn_timer = 0</w:t>
        <w:br/>
        <w:t xml:space="preserve">    else:</w:t>
        <w:br/>
        <w:t xml:space="preserve">        self.mission_complete = True</w:t>
        <w:br/>
        <w:t xml:space="preserve">        self.meteors = []</w:t>
      </w:r>
    </w:p>
    <w:p>
      <w:r>
        <w:rPr>
          <w:rFonts w:ascii="Noto Sans CJK JP" w:hAnsi="Noto Sans CJK JP" w:eastAsia="Noto Sans CJK JP"/>
        </w:rPr>
        <w:t>check_stage_clear() は、Score が 30 に到達した後の処理を担当します。ステージ1で30点になった場合は、stage を 2 に上げ、score を 0 に戻してステージ2を開始します。ステージ2で30点になった場合は、mission_complete を True にして、ゲームをクリア状態にします。</w:t>
      </w:r>
    </w:p>
    <w:p>
      <w:pPr>
        <w:pStyle w:val="ListBullet"/>
      </w:pPr>
      <w:r>
        <w:rPr>
          <w:rFonts w:ascii="Noto Sans CJK JP" w:hAnsi="Noto Sans CJK JP" w:eastAsia="Noto Sans CJK JP"/>
        </w:rPr>
        <w:t>score &lt; CLEAR_SCORE の間は何もしません。</w:t>
      </w:r>
    </w:p>
    <w:p>
      <w:pPr>
        <w:pStyle w:val="ListBullet"/>
      </w:pPr>
      <w:r>
        <w:rPr>
          <w:rFonts w:ascii="Noto Sans CJK JP" w:hAnsi="Noto Sans CJK JP" w:eastAsia="Noto Sans CJK JP"/>
        </w:rPr>
        <w:t>stage &lt; MAX_STAGE なら、次のステージに進みます。</w:t>
      </w:r>
    </w:p>
    <w:p>
      <w:pPr>
        <w:pStyle w:val="ListBullet"/>
      </w:pPr>
      <w:r>
        <w:rPr>
          <w:rFonts w:ascii="Noto Sans CJK JP" w:hAnsi="Noto Sans CJK JP" w:eastAsia="Noto Sans CJK JP"/>
        </w:rPr>
        <w:t>stage が MAX_STAGE に到達している場合は、ミッションクリアです。</w:t>
      </w:r>
    </w:p>
    <w:p>
      <w:pPr>
        <w:pStyle w:val="ListBullet"/>
      </w:pPr>
      <w:r>
        <w:rPr>
          <w:rFonts w:ascii="Noto Sans CJK JP" w:hAnsi="Noto Sans CJK JP" w:eastAsia="Noto Sans CJK JP"/>
        </w:rPr>
        <w:t>ステージ切り替え時とクリア時には meteors を空にして、画面上の隕石を消します。</w:t>
      </w:r>
    </w:p>
    <w:p>
      <w:pPr>
        <w:pStyle w:val="Heading2"/>
      </w:pPr>
      <w:r>
        <w:rPr>
          <w:rFonts w:ascii="Noto Sans CJK JP" w:hAnsi="Noto Sans CJK JP" w:eastAsia="Noto Sans CJK JP"/>
        </w:rPr>
        <w:t>6-7. draw() の変更点：「Misson Complete」を大きく表示する</w:t>
      </w:r>
    </w:p>
    <w:p>
      <w:pPr>
        <w:pStyle w:val="CodeBlock"/>
      </w:pPr>
      <w:r>
        <w:rPr>
          <w:rFonts w:ascii="DejaVu Sans Mono" w:hAnsi="DejaVu Sans Mono" w:eastAsia="Noto Sans Mono CJK JP"/>
          <w:sz w:val="17"/>
        </w:rPr>
        <w:t>if self.mission_complete:</w:t>
        <w:br/>
        <w:t xml:space="preserve">    message = self.big_font.render("Misson Complete", True, (255, 230, 120))</w:t>
        <w:br/>
        <w:t xml:space="preserve">    retry = self.small_font.render("Press SPACE to restart", True, (240, 240, 240))</w:t>
        <w:br/>
        <w:t xml:space="preserve">    self.screen.blit(message, message.get_rect(center=(self.screen_width // 2, self.screen_height // 2 - 20)))</w:t>
        <w:br/>
        <w:t xml:space="preserve">    self.screen.blit(retry, retry.get_rect(center=(self.screen_width // 2, self.screen_height // 2 + 40)))</w:t>
      </w:r>
    </w:p>
    <w:p>
      <w:r>
        <w:rPr>
          <w:rFonts w:ascii="Noto Sans CJK JP" w:hAnsi="Noto Sans CJK JP" w:eastAsia="Noto Sans CJK JP"/>
        </w:rPr>
        <w:t>mission_complete が True になると、通常のゲーム画面の上に大きな文字で “Misson Complete” を表示します。big_font は __init__() で 72 ポイント相当として作成しているため、通常のスコア表示より大きく見えます。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</w:tcPr>
          <w:p>
            <w:r>
              <w:rPr>
                <w:rFonts w:ascii="Noto Sans CJK JP" w:hAnsi="Noto Sans CJK JP" w:eastAsia="Noto Sans CJK JP"/>
                <w:b/>
                <w:sz w:val="20"/>
              </w:rPr>
              <w:t>表記について</w:t>
            </w:r>
          </w:p>
          <w:p>
            <w:pPr/>
            <w:r>
              <w:t>仕様の文字列が「Misson Complete」になっているため、コードも仕様どおりの綴りにしています。一般的な英語表記では “Mission Complete” です。</w:t>
            </w:r>
          </w:p>
        </w:tc>
      </w:tr>
    </w:tbl>
    <w:p>
      <w:pPr>
        <w:pStyle w:val="Heading2"/>
      </w:pPr>
      <w:r>
        <w:rPr>
          <w:rFonts w:ascii="Noto Sans CJK JP" w:hAnsi="Noto Sans CJK JP" w:eastAsia="Noto Sans CJK JP"/>
        </w:rPr>
        <w:t>6-8. なぜ継承で作るとよいのか</w:t>
      </w:r>
    </w:p>
    <w:p>
      <w:r>
        <w:rPr>
          <w:rFonts w:ascii="Noto Sans CJK JP" w:hAnsi="Noto Sans CJK JP" w:eastAsia="Noto Sans CJK JP"/>
        </w:rPr>
        <w:t>今回の追加仕様は、ゲーム全体を最初から作り直すほど大きな変更ではありません。通常版の MeteorGame には、画面作成、ゲームループ、プレイヤー操作、隕石生成、当たり判定など、すでに使える処理が多くあります。そこで、MeteoGame_2 は MeteorGame を継承し、ステージ制に関係する部分だけを上書きしています。</w:t>
      </w:r>
    </w:p>
    <w:p>
      <w:pPr>
        <w:pStyle w:val="ListBullet"/>
      </w:pPr>
      <w:r>
        <w:rPr>
          <w:rFonts w:ascii="Noto Sans CJK JP" w:hAnsi="Noto Sans CJK JP" w:eastAsia="Noto Sans CJK JP"/>
        </w:rPr>
        <w:t>既存の MeteorGame を壊さずに、新しいゲーム仕様を追加できます。</w:t>
      </w:r>
    </w:p>
    <w:p>
      <w:pPr>
        <w:pStyle w:val="ListBullet"/>
      </w:pPr>
      <w:r>
        <w:rPr>
          <w:rFonts w:ascii="Noto Sans CJK JP" w:hAnsi="Noto Sans CJK JP" w:eastAsia="Noto Sans CJK JP"/>
        </w:rPr>
        <w:t>共通処理を親クラスに残せるため、コードの重複が減ります。</w:t>
      </w:r>
    </w:p>
    <w:p>
      <w:pPr>
        <w:pStyle w:val="ListBullet"/>
      </w:pPr>
      <w:r>
        <w:rPr>
          <w:rFonts w:ascii="Noto Sans CJK JP" w:hAnsi="Noto Sans CJK JP" w:eastAsia="Noto Sans CJK JP"/>
        </w:rPr>
        <w:t>通常版と2ステージ版の違いが、MeteoGame_2 クラスの中にまとまります。</w:t>
      </w:r>
    </w:p>
    <w:p>
      <w:pPr>
        <w:pStyle w:val="ListBullet"/>
      </w:pPr>
      <w:r>
        <w:rPr>
          <w:rFonts w:ascii="Noto Sans CJK JP" w:hAnsi="Noto Sans CJK JP" w:eastAsia="Noto Sans CJK JP"/>
        </w:rPr>
        <w:t>教材として、継承・super・オーバーライドを実例で説明しやすくなります。</w:t>
      </w:r>
    </w:p>
    <w:p>
      <w:pPr>
        <w:pStyle w:val="Heading1"/>
      </w:pPr>
      <w:r>
        <w:rPr>
          <w:rFonts w:ascii="Noto Sans CJK JP" w:hAnsi="Noto Sans CJK JP" w:eastAsia="Noto Sans CJK JP"/>
        </w:rPr>
        <w:t>7. run_game.py のコード解説</w:t>
      </w:r>
    </w:p>
    <w:p>
      <w:pPr>
        <w:pStyle w:val="Heading2"/>
      </w:pPr>
      <w:r>
        <w:rPr>
          <w:rFonts w:ascii="Noto Sans CJK JP" w:hAnsi="Noto Sans CJK JP" w:eastAsia="Noto Sans CJK JP"/>
        </w:rPr>
        <w:t>7-1. このファイルの役割</w:t>
      </w:r>
    </w:p>
    <w:p>
      <w:r>
        <w:rPr>
          <w:rFonts w:ascii="Noto Sans CJK JP" w:hAnsi="Noto Sans CJK JP" w:eastAsia="Noto Sans CJK JP"/>
        </w:rPr>
        <w:t>run_game.py は、ゲームを起動する正式な入口です。game_core.py から MeteorGame クラスを import し、インスタンスを作って run() を呼び出します。</w:t>
      </w:r>
    </w:p>
    <w:p>
      <w:pPr>
        <w:pStyle w:val="CodeBlock"/>
      </w:pPr>
      <w:r>
        <w:rPr>
          <w:rFonts w:ascii="DejaVu Sans Mono" w:hAnsi="DejaVu Sans Mono" w:eastAsia="Noto Sans Mono CJK JP"/>
          <w:sz w:val="17"/>
        </w:rPr>
        <w:t>from game_core import MeteorGame</w:t>
        <w:br/>
        <w:br/>
        <w:t>if __name__ == "__main__":</w:t>
        <w:br/>
        <w:t xml:space="preserve">    game = MeteorGame()</w:t>
        <w:br/>
        <w:t xml:space="preserve">    game.run()</w:t>
      </w:r>
    </w:p>
    <w:p>
      <w:r>
        <w:rPr>
          <w:rFonts w:ascii="Noto Sans CJK JP" w:hAnsi="Noto Sans CJK JP" w:eastAsia="Noto Sans CJK JP"/>
        </w:rPr>
        <w:t>このファイルを python run_game.py で直接実行すると、__name__ が "__main__" になるため、if 文の中が実行されます。game = MeteorGame() でゲーム本体を作り、game.run() でメインループを開始します。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</w:tcPr>
          <w:p>
            <w:r>
              <w:rPr>
                <w:rFonts w:ascii="Noto Sans CJK JP" w:hAnsi="Noto Sans CJK JP" w:eastAsia="Noto Sans CJK JP"/>
                <w:b/>
                <w:sz w:val="20"/>
              </w:rPr>
              <w:t>MeteoGame_2 を起動したい場合</w:t>
            </w:r>
          </w:p>
          <w:p>
            <w:pPr/>
            <w:r>
              <w:t>2ステージ版を起動する教材にする場合は、run_game.py の import と生成部分を from game_core import MeteoGame_2、game = MeteoGame_2() のように変更します。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</w:rPr>
        <w:t>8. demo_imports.py のコード解説</w:t>
      </w:r>
    </w:p>
    <w:p>
      <w:pPr>
        <w:pStyle w:val="Heading2"/>
      </w:pPr>
      <w:r>
        <w:rPr>
          <w:rFonts w:ascii="Noto Sans CJK JP" w:hAnsi="Noto Sans CJK JP" w:eastAsia="Noto Sans CJK JP"/>
        </w:rPr>
        <w:t>8-1. このファイルの役割</w:t>
      </w:r>
    </w:p>
    <w:p>
      <w:r>
        <w:rPr>
          <w:rFonts w:ascii="Noto Sans CJK JP" w:hAnsi="Noto Sans CJK JP" w:eastAsia="Noto Sans CJK JP"/>
        </w:rPr>
        <w:t>demo_imports.py は、import されたファイルの __name__ がどうなるかを確認するためのデモです。このファイルを実行しても、ゲーム本体や player.py / meteor.py の単体デモは起動しません。</w:t>
      </w:r>
    </w:p>
    <w:p>
      <w:pPr>
        <w:pStyle w:val="CodeBlock"/>
      </w:pPr>
      <w:r>
        <w:rPr>
          <w:rFonts w:ascii="DejaVu Sans Mono" w:hAnsi="DejaVu Sans Mono" w:eastAsia="Noto Sans Mono CJK JP"/>
          <w:sz w:val="17"/>
        </w:rPr>
        <w:t>import player</w:t>
        <w:br/>
        <w:t>import meteor</w:t>
        <w:br/>
        <w:t>import game_core</w:t>
      </w:r>
    </w:p>
    <w:p>
      <w:r>
        <w:rPr>
          <w:rFonts w:ascii="Noto Sans CJK JP" w:hAnsi="Noto Sans CJK JP" w:eastAsia="Noto Sans CJK JP"/>
        </w:rPr>
        <w:t>これらの import により、各ファイルのトップレベルにある print() は実行されます。ただし、各ファイルの if __name__ == "__main__": の中は実行されません。なぜなら、import された側の __name__ は "__main__" ではなく、player、meteor、game_core になるからです。</w:t>
      </w:r>
    </w:p>
    <w:p>
      <w:pPr>
        <w:pStyle w:val="Heading1"/>
      </w:pPr>
      <w:r>
        <w:rPr>
          <w:rFonts w:ascii="Noto Sans CJK JP" w:hAnsi="Noto Sans CJK JP" w:eastAsia="Noto Sans CJK JP"/>
        </w:rPr>
        <w:t>9. ゲーム起動時の処理の流れ</w:t>
      </w:r>
    </w:p>
    <w:p>
      <w:pPr>
        <w:pStyle w:val="ListNumber"/>
      </w:pPr>
      <w:r>
        <w:rPr>
          <w:rFonts w:ascii="Noto Sans CJK JP" w:hAnsi="Noto Sans CJK JP" w:eastAsia="Noto Sans CJK JP"/>
        </w:rPr>
        <w:t>受講生が python run_game.py を実行します。</w:t>
      </w:r>
    </w:p>
    <w:p>
      <w:pPr>
        <w:pStyle w:val="ListNumber"/>
      </w:pPr>
      <w:r>
        <w:rPr>
          <w:rFonts w:ascii="Noto Sans CJK JP" w:hAnsi="Noto Sans CJK JP" w:eastAsia="Noto Sans CJK JP"/>
        </w:rPr>
        <w:t>run_game.py の __name__ は "__main__" になります。</w:t>
      </w:r>
    </w:p>
    <w:p>
      <w:pPr>
        <w:pStyle w:val="ListNumber"/>
      </w:pPr>
      <w:r>
        <w:rPr>
          <w:rFonts w:ascii="Noto Sans CJK JP" w:hAnsi="Noto Sans CJK JP" w:eastAsia="Noto Sans CJK JP"/>
        </w:rPr>
        <w:t>run_game.py が game_core.py から MeteorGame を import します。</w:t>
      </w:r>
    </w:p>
    <w:p>
      <w:pPr>
        <w:pStyle w:val="ListNumber"/>
      </w:pPr>
      <w:r>
        <w:rPr>
          <w:rFonts w:ascii="Noto Sans CJK JP" w:hAnsi="Noto Sans CJK JP" w:eastAsia="Noto Sans CJK JP"/>
        </w:rPr>
        <w:t>game_core.py は Player と Meteor を import します。</w:t>
      </w:r>
    </w:p>
    <w:p>
      <w:pPr>
        <w:pStyle w:val="ListNumber"/>
      </w:pPr>
      <w:r>
        <w:rPr>
          <w:rFonts w:ascii="Noto Sans CJK JP" w:hAnsi="Noto Sans CJK JP" w:eastAsia="Noto Sans CJK JP"/>
        </w:rPr>
        <w:t>game = MeteorGame() により、画面・時計・フォント・プレイヤーなどが準備されます。</w:t>
      </w:r>
    </w:p>
    <w:p>
      <w:pPr>
        <w:pStyle w:val="ListNumber"/>
      </w:pPr>
      <w:r>
        <w:rPr>
          <w:rFonts w:ascii="Noto Sans CJK JP" w:hAnsi="Noto Sans CJK JP" w:eastAsia="Noto Sans CJK JP"/>
        </w:rPr>
        <w:t>game.run() により、イベント処理、状態更新、描画が毎フレーム繰り返されます。</w:t>
      </w:r>
    </w:p>
    <w:p>
      <w:pPr>
        <w:pStyle w:val="Heading1"/>
      </w:pPr>
      <w:r>
        <w:rPr>
          <w:rFonts w:ascii="Noto Sans CJK JP" w:hAnsi="Noto Sans CJK JP" w:eastAsia="Noto Sans CJK JP"/>
        </w:rPr>
        <w:t>10. 初心者がつまずきやすいポイント</w:t>
      </w:r>
    </w:p>
    <w:p>
      <w:pPr>
        <w:pStyle w:val="ListBullet"/>
      </w:pPr>
      <w:r>
        <w:rPr>
          <w:rFonts w:ascii="Noto Sans CJK JP" w:hAnsi="Noto Sans CJK JP" w:eastAsia="Noto Sans CJK JP"/>
        </w:rPr>
        <w:t>import しただけでも、ファイルのトップレベルにある print() は実行されます。</w:t>
      </w:r>
    </w:p>
    <w:p>
      <w:pPr>
        <w:pStyle w:val="ListBullet"/>
      </w:pPr>
      <w:r>
        <w:rPr>
          <w:rFonts w:ascii="Noto Sans CJK JP" w:hAnsi="Noto Sans CJK JP" w:eastAsia="Noto Sans CJK JP"/>
        </w:rPr>
        <w:t>ただし if __name__ == "__main__": の中は、直接実行されたときだけ実行されます。</w:t>
      </w:r>
    </w:p>
    <w:p>
      <w:pPr>
        <w:pStyle w:val="ListBullet"/>
      </w:pPr>
      <w:r>
        <w:rPr>
          <w:rFonts w:ascii="Noto Sans CJK JP" w:hAnsi="Noto Sans CJK JP" w:eastAsia="Noto Sans CJK JP"/>
        </w:rPr>
        <w:t>game_core.py はゲームの中核ですが、直接実行してもゲームを起動しない設計です。</w:t>
      </w:r>
    </w:p>
    <w:p>
      <w:pPr>
        <w:pStyle w:val="ListBullet"/>
      </w:pPr>
      <w:r>
        <w:rPr>
          <w:rFonts w:ascii="Noto Sans CJK JP" w:hAnsi="Noto Sans CJK JP" w:eastAsia="Noto Sans CJK JP"/>
        </w:rPr>
        <w:t>Player と Meteor は個別の部品、MeteorGame はそれらをまとめる司令塔です。</w:t>
      </w:r>
    </w:p>
    <w:p>
      <w:pPr>
        <w:pStyle w:val="ListBullet"/>
      </w:pPr>
      <w:r>
        <w:rPr>
          <w:rFonts w:ascii="Noto Sans CJK JP" w:hAnsi="Noto Sans CJK JP" w:eastAsia="Noto Sans CJK JP"/>
        </w:rPr>
        <w:t>MeteoGame_2 は MeteorGame を継承し、ステージ制に必要な部分だけを追加・変更しています。</w:t>
      </w:r>
    </w:p>
    <w:p>
      <w:pPr>
        <w:pStyle w:val="ListBullet"/>
      </w:pPr>
      <w:r>
        <w:rPr>
          <w:rFonts w:ascii="Noto Sans CJK JP" w:hAnsi="Noto Sans CJK JP" w:eastAsia="Noto Sans CJK JP"/>
        </w:rPr>
        <w:t>継承では、親クラスの機能を再利用しながら、子クラスで同名メソッドを定義して動作を変えられます。</w:t>
      </w:r>
    </w:p>
    <w:p>
      <w:pPr>
        <w:pStyle w:val="Heading1"/>
      </w:pPr>
      <w:r>
        <w:rPr>
          <w:rFonts w:ascii="Noto Sans CJK JP" w:hAnsi="Noto Sans CJK JP" w:eastAsia="Noto Sans CJK JP"/>
        </w:rPr>
        <w:t>11. まとめ</w:t>
      </w:r>
    </w:p>
    <w:p>
      <w:r>
        <w:rPr>
          <w:rFonts w:ascii="Noto Sans CJK JP" w:hAnsi="Noto Sans CJK JP" w:eastAsia="Noto Sans CJK JP"/>
        </w:rPr>
        <w:t>この教材では、PyGame の小さなゲームを題材に、Python のモジュール分割、import、__name__、クラス、プロパティ、ゲームループ、そして継承を学べます。特に game_core.py の MeteoGame_2 は、既存の MeteorGame を土台にして「2ステージ制」「30点でステージ移行」「ステージ2の速度1.1倍」「Misson Complete 表示」を追加する例になっています。</w:t>
      </w:r>
    </w:p>
    <w:p>
      <w:r>
        <w:rPr>
          <w:rFonts w:ascii="Noto Sans CJK JP" w:hAnsi="Noto Sans CJK JP" w:eastAsia="Noto Sans CJK JP"/>
        </w:rPr>
        <w:t>新人研修では、まず通常版の MeteorGame を読んでゲーム全体の流れを理解し、その後に MeteoGame_2 を読むと、継承によってどこを再利用し、どこを変更したのかが理解しやすくなります。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PyGame 隕石避けゲーム コード解説ドキュメント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27"/>
      <w:shd w:fill="F3F6FA"/>
    </w:pPr>
    <w:rPr>
      <w:rFonts w:ascii="DejaVu Sans Mono" w:hAnsi="DejaVu Sans Mono" w:eastAsia="Noto Sans Mono CJK JP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